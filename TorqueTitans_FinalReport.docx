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FE4307" w:rsidP="00A16CDA" w:rsidRDefault="00FE4307" w14:paraId="7CE737A2" w14:textId="77777777">
      <w:pPr>
        <w:pStyle w:val="Title"/>
        <w:jc w:val="center"/>
      </w:pPr>
      <w:r>
        <w:t>Final Project Report – Vehicle Maintenance &amp; Service Management System</w:t>
      </w:r>
    </w:p>
    <w:p w:rsidR="00FE4307" w:rsidP="00A16CDA" w:rsidRDefault="00FE4307" w14:paraId="4B942413" w14:textId="77777777">
      <w:pPr>
        <w:jc w:val="center"/>
      </w:pPr>
      <w:r>
        <w:t>Courses: ITE5215 – Advanced Java (Frontend), ITE5220 – Oracle PL/SQL Programming (Backend)</w:t>
      </w:r>
    </w:p>
    <w:p w:rsidR="00FE4307" w:rsidP="00A16CDA" w:rsidRDefault="00FE4307" w14:paraId="578EC8C9" w14:textId="08C60183">
      <w:pPr>
        <w:jc w:val="center"/>
      </w:pPr>
      <w:r>
        <w:t xml:space="preserve">Team Members: </w:t>
      </w:r>
      <w:r>
        <w:rPr>
          <w:rStyle w:val="normaltextrun"/>
          <w:rFonts w:ascii="Calibri" w:hAnsi="Calibri" w:cs="Calibri"/>
          <w:b/>
          <w:bCs/>
          <w:color w:val="000000"/>
          <w:shd w:val="clear" w:color="auto" w:fill="FFFFFF"/>
        </w:rPr>
        <w:t>Slade Sahoye, Homer Bernardino, Carlos Gabriel Cueto, Xuan Khai Dao</w:t>
      </w:r>
    </w:p>
    <w:p w:rsidR="00FE4307" w:rsidP="00A16CDA" w:rsidRDefault="00FE4307" w14:paraId="79AC7C33" w14:textId="1D8DBDC1">
      <w:pPr>
        <w:jc w:val="center"/>
      </w:pPr>
      <w:r>
        <w:t>Submission Date: April 10</w:t>
      </w:r>
      <w:r w:rsidRPr="00FE4307">
        <w:rPr>
          <w:vertAlign w:val="superscript"/>
        </w:rPr>
        <w:t>th</w:t>
      </w:r>
      <w:r>
        <w:t>, 2025</w:t>
      </w:r>
    </w:p>
    <w:p w:rsidR="00A16CDA" w:rsidP="00A16CDA" w:rsidRDefault="00FE4307" w14:paraId="615158BC" w14:textId="2F34B092">
      <w:pPr>
        <w:jc w:val="center"/>
        <w:sectPr w:rsidR="00A16CDA" w:rsidSect="00A16CDA">
          <w:pgSz w:w="12240" w:h="15840" w:orient="portrait" w:code="1"/>
          <w:pgMar w:top="1440" w:right="1440" w:bottom="1440" w:left="1440" w:header="720" w:footer="720" w:gutter="0"/>
          <w:cols w:space="720"/>
          <w:vAlign w:val="center"/>
          <w:docGrid w:linePitch="360"/>
        </w:sectPr>
      </w:pPr>
      <w:r>
        <w:t xml:space="preserve">Instructor Name: Shahdad </w:t>
      </w:r>
      <w:r w:rsidRPr="00A16CDA" w:rsidR="00A16CDA">
        <w:t>Shariatmadari</w:t>
      </w:r>
    </w:p>
    <w:p w:rsidR="000F25FF" w:rsidRDefault="005F33EB" w14:paraId="359A2DEF" w14:textId="77777777">
      <w:pPr>
        <w:pStyle w:val="Heading1"/>
      </w:pPr>
      <w:r>
        <w:t>2. Executive Summary</w:t>
      </w:r>
    </w:p>
    <w:p w:rsidR="0046C13F" w:rsidP="58941B9E" w:rsidRDefault="0046C13F" w14:paraId="2BF9BCE3" w14:textId="3964A9AF">
      <w:pPr>
        <w:spacing w:before="240" w:after="240"/>
        <w:rPr>
          <w:rFonts w:ascii="Cambria" w:hAnsi="Cambria" w:eastAsia="Cambria" w:cs="Cambria"/>
        </w:rPr>
      </w:pPr>
      <w:r w:rsidRPr="58941B9E">
        <w:rPr>
          <w:rFonts w:ascii="Cambria" w:hAnsi="Cambria" w:eastAsia="Cambria" w:cs="Cambria"/>
        </w:rPr>
        <w:t xml:space="preserve">This </w:t>
      </w:r>
      <w:r w:rsidRPr="58941B9E">
        <w:rPr>
          <w:rFonts w:ascii="Cambria" w:hAnsi="Cambria" w:eastAsia="Cambria" w:cs="Cambria"/>
          <w:b/>
          <w:bCs/>
        </w:rPr>
        <w:t>Vehicle Maintenance System</w:t>
      </w:r>
      <w:r w:rsidRPr="58941B9E">
        <w:rPr>
          <w:rFonts w:ascii="Cambria" w:hAnsi="Cambria" w:eastAsia="Cambria" w:cs="Cambria"/>
        </w:rPr>
        <w:t xml:space="preserve"> is a desktop application developed by </w:t>
      </w:r>
      <w:r w:rsidRPr="58941B9E">
        <w:rPr>
          <w:rFonts w:ascii="Cambria" w:hAnsi="Cambria" w:eastAsia="Cambria" w:cs="Cambria"/>
          <w:i/>
          <w:iCs/>
        </w:rPr>
        <w:t>Torque Titans</w:t>
      </w:r>
      <w:r w:rsidRPr="58941B9E">
        <w:rPr>
          <w:rFonts w:ascii="Cambria" w:hAnsi="Cambria" w:eastAsia="Cambria" w:cs="Cambria"/>
        </w:rPr>
        <w:t xml:space="preserve"> was designed to streamline vehicle service management for mechanics and administrators. Mechanics can log in to view and update their assigned tasks (e.g., marking a service as complete), while administrators can monitor overall service statistics, such as total services completed and the most requested service type. The system ensures secure user authentication, efficient task management, and a user-friendly interface for both roles.</w:t>
      </w:r>
    </w:p>
    <w:p w:rsidR="0046C13F" w:rsidP="58941B9E" w:rsidRDefault="0046C13F" w14:paraId="4E7AB812" w14:textId="2DABAEF0">
      <w:pPr>
        <w:spacing w:before="240" w:after="240"/>
      </w:pPr>
      <w:r w:rsidRPr="58941B9E">
        <w:rPr>
          <w:rFonts w:ascii="Cambria" w:hAnsi="Cambria" w:eastAsia="Cambria" w:cs="Cambria"/>
          <w:b/>
          <w:bCs/>
        </w:rPr>
        <w:t>Technologies Used</w:t>
      </w:r>
      <w:r w:rsidRPr="58941B9E">
        <w:rPr>
          <w:rFonts w:ascii="Cambria" w:hAnsi="Cambria" w:eastAsia="Cambria" w:cs="Cambria"/>
        </w:rPr>
        <w:t>:</w:t>
      </w:r>
    </w:p>
    <w:p w:rsidR="0046C13F" w:rsidP="58941B9E" w:rsidRDefault="0046C13F" w14:paraId="4DA2720E" w14:textId="4267F10D">
      <w:pPr>
        <w:pStyle w:val="ListParagraph"/>
        <w:numPr>
          <w:ilvl w:val="0"/>
          <w:numId w:val="21"/>
        </w:numPr>
        <w:spacing w:after="0"/>
        <w:rPr>
          <w:rFonts w:ascii="Cambria" w:hAnsi="Cambria" w:eastAsia="Cambria" w:cs="Cambria"/>
        </w:rPr>
      </w:pPr>
      <w:r w:rsidRPr="58941B9E">
        <w:rPr>
          <w:rFonts w:ascii="Cambria" w:hAnsi="Cambria" w:eastAsia="Cambria" w:cs="Cambria"/>
          <w:b/>
          <w:bCs/>
        </w:rPr>
        <w:t>Backend</w:t>
      </w:r>
      <w:r w:rsidRPr="58941B9E">
        <w:rPr>
          <w:rFonts w:ascii="Cambria" w:hAnsi="Cambria" w:eastAsia="Cambria" w:cs="Cambria"/>
        </w:rPr>
        <w:t>: Oracle SQL Developer (database), PL/SQL (stored procedures), Java (DAO layer with JDBC).</w:t>
      </w:r>
    </w:p>
    <w:p w:rsidR="0046C13F" w:rsidP="58941B9E" w:rsidRDefault="0046C13F" w14:paraId="6D52456E" w14:textId="51C68884">
      <w:pPr>
        <w:pStyle w:val="ListParagraph"/>
        <w:numPr>
          <w:ilvl w:val="0"/>
          <w:numId w:val="21"/>
        </w:numPr>
        <w:spacing w:after="0"/>
        <w:rPr>
          <w:rFonts w:ascii="Cambria" w:hAnsi="Cambria" w:eastAsia="Cambria" w:cs="Cambria"/>
        </w:rPr>
      </w:pPr>
      <w:r w:rsidRPr="58941B9E">
        <w:rPr>
          <w:rFonts w:ascii="Cambria" w:hAnsi="Cambria" w:eastAsia="Cambria" w:cs="Cambria"/>
          <w:b/>
          <w:bCs/>
        </w:rPr>
        <w:t>Frontend</w:t>
      </w:r>
      <w:r w:rsidRPr="58941B9E">
        <w:rPr>
          <w:rFonts w:ascii="Cambria" w:hAnsi="Cambria" w:eastAsia="Cambria" w:cs="Cambria"/>
        </w:rPr>
        <w:t>: JavaFX (UI framework), FXML (UI layout), CSS (styling).</w:t>
      </w:r>
    </w:p>
    <w:p w:rsidR="0046C13F" w:rsidP="58941B9E" w:rsidRDefault="0046C13F" w14:paraId="789D315B" w14:textId="491B87E8">
      <w:pPr>
        <w:pStyle w:val="ListParagraph"/>
        <w:numPr>
          <w:ilvl w:val="0"/>
          <w:numId w:val="21"/>
        </w:numPr>
        <w:spacing w:after="0"/>
        <w:rPr>
          <w:rFonts w:ascii="Cambria" w:hAnsi="Cambria" w:eastAsia="Cambria" w:cs="Cambria"/>
        </w:rPr>
      </w:pPr>
      <w:r w:rsidRPr="58941B9E">
        <w:rPr>
          <w:rFonts w:ascii="Cambria" w:hAnsi="Cambria" w:eastAsia="Cambria" w:cs="Cambria"/>
          <w:b/>
          <w:bCs/>
        </w:rPr>
        <w:t>Development Tools</w:t>
      </w:r>
      <w:r w:rsidRPr="58941B9E">
        <w:rPr>
          <w:rFonts w:ascii="Cambria" w:hAnsi="Cambria" w:eastAsia="Cambria" w:cs="Cambria"/>
        </w:rPr>
        <w:t>: IntelliJ IDEA (IDE), Oracle SQL Developer (database management), JavaFX Scene Builder (UI design).</w:t>
      </w:r>
    </w:p>
    <w:p w:rsidR="0046C13F" w:rsidP="58941B9E" w:rsidRDefault="0046C13F" w14:paraId="0B1736B2" w14:textId="13AB095B">
      <w:pPr>
        <w:spacing w:before="240" w:after="240"/>
      </w:pPr>
      <w:r w:rsidRPr="58941B9E">
        <w:rPr>
          <w:rFonts w:ascii="Cambria" w:hAnsi="Cambria" w:eastAsia="Cambria" w:cs="Cambria"/>
          <w:b/>
          <w:bCs/>
        </w:rPr>
        <w:t>Key Features</w:t>
      </w:r>
      <w:r w:rsidRPr="58941B9E">
        <w:rPr>
          <w:rFonts w:ascii="Cambria" w:hAnsi="Cambria" w:eastAsia="Cambria" w:cs="Cambria"/>
        </w:rPr>
        <w:t>:</w:t>
      </w:r>
    </w:p>
    <w:p w:rsidR="0046C13F" w:rsidP="58941B9E" w:rsidRDefault="0046C13F" w14:paraId="2DD83288" w14:textId="1ADA583A">
      <w:pPr>
        <w:pStyle w:val="ListParagraph"/>
        <w:numPr>
          <w:ilvl w:val="0"/>
          <w:numId w:val="20"/>
        </w:numPr>
        <w:spacing w:after="0"/>
        <w:rPr>
          <w:rFonts w:ascii="Cambria" w:hAnsi="Cambria" w:eastAsia="Cambria" w:cs="Cambria"/>
        </w:rPr>
      </w:pPr>
      <w:r w:rsidRPr="58941B9E">
        <w:rPr>
          <w:rFonts w:ascii="Cambria" w:hAnsi="Cambria" w:eastAsia="Cambria" w:cs="Cambria"/>
        </w:rPr>
        <w:t>Secure login for mechanics and admins using the UserMechanicMapping table.</w:t>
      </w:r>
    </w:p>
    <w:p w:rsidR="0046C13F" w:rsidP="58941B9E" w:rsidRDefault="0046C13F" w14:paraId="570BCE3E" w14:textId="52699205">
      <w:pPr>
        <w:pStyle w:val="ListParagraph"/>
        <w:numPr>
          <w:ilvl w:val="0"/>
          <w:numId w:val="20"/>
        </w:numPr>
        <w:spacing w:after="0"/>
        <w:rPr>
          <w:rFonts w:ascii="Cambria" w:hAnsi="Cambria" w:eastAsia="Cambria" w:cs="Cambria"/>
        </w:rPr>
      </w:pPr>
      <w:r w:rsidRPr="58941B9E">
        <w:rPr>
          <w:rFonts w:ascii="Cambria" w:hAnsi="Cambria" w:eastAsia="Cambria" w:cs="Cambria"/>
        </w:rPr>
        <w:t>Mechanic Dashboard to view and update assigned tasks (pending/ongoing services).</w:t>
      </w:r>
    </w:p>
    <w:p w:rsidR="0046C13F" w:rsidP="58941B9E" w:rsidRDefault="0046C13F" w14:paraId="139EBE7D" w14:textId="2758F71D">
      <w:pPr>
        <w:pStyle w:val="ListParagraph"/>
        <w:numPr>
          <w:ilvl w:val="0"/>
          <w:numId w:val="20"/>
        </w:numPr>
        <w:spacing w:after="0"/>
        <w:rPr>
          <w:rFonts w:ascii="Cambria" w:hAnsi="Cambria" w:eastAsia="Cambria" w:cs="Cambria"/>
        </w:rPr>
      </w:pPr>
      <w:r w:rsidRPr="58941B9E">
        <w:rPr>
          <w:rFonts w:ascii="Cambria" w:hAnsi="Cambria" w:eastAsia="Cambria" w:cs="Cambria"/>
        </w:rPr>
        <w:t>Admin Dashboard with statistics (e.g., total services completed, most requested service).</w:t>
      </w:r>
    </w:p>
    <w:p w:rsidR="0046C13F" w:rsidP="58941B9E" w:rsidRDefault="0046C13F" w14:paraId="45A4CDCE" w14:textId="2E9408C6">
      <w:pPr>
        <w:pStyle w:val="ListParagraph"/>
        <w:numPr>
          <w:ilvl w:val="0"/>
          <w:numId w:val="20"/>
        </w:numPr>
        <w:spacing w:after="0"/>
        <w:rPr>
          <w:rFonts w:ascii="Cambria" w:hAnsi="Cambria" w:eastAsia="Cambria" w:cs="Cambria"/>
        </w:rPr>
      </w:pPr>
      <w:r w:rsidRPr="58941B9E">
        <w:rPr>
          <w:rFonts w:ascii="Cambria" w:hAnsi="Cambria" w:eastAsia="Cambria" w:cs="Cambria"/>
        </w:rPr>
        <w:t>Modular backend with stored procedures for database operations.</w:t>
      </w:r>
    </w:p>
    <w:p w:rsidR="0046C13F" w:rsidP="58941B9E" w:rsidRDefault="0046C13F" w14:paraId="5E31A402" w14:textId="3248BA84">
      <w:pPr>
        <w:pStyle w:val="ListParagraph"/>
        <w:numPr>
          <w:ilvl w:val="0"/>
          <w:numId w:val="20"/>
        </w:numPr>
        <w:spacing w:after="0"/>
        <w:rPr>
          <w:rFonts w:ascii="Cambria" w:hAnsi="Cambria" w:eastAsia="Cambria" w:cs="Cambria"/>
        </w:rPr>
      </w:pPr>
      <w:r w:rsidRPr="58941B9E">
        <w:rPr>
          <w:rFonts w:ascii="Cambria" w:hAnsi="Cambria" w:eastAsia="Cambria" w:cs="Cambria"/>
        </w:rPr>
        <w:t>Responsive and user-friendly frontend with input validation and tooltips.</w:t>
      </w:r>
    </w:p>
    <w:p w:rsidR="58941B9E" w:rsidRDefault="58941B9E" w14:paraId="11212B3B" w14:textId="71BF1132"/>
    <w:p w:rsidR="000F25FF" w:rsidRDefault="005F33EB" w14:paraId="3219D9A3" w14:textId="77777777">
      <w:pPr>
        <w:pStyle w:val="Heading1"/>
      </w:pPr>
      <w:r>
        <w:t>3. Project Objectives</w:t>
      </w:r>
    </w:p>
    <w:p w:rsidR="000F25FF" w:rsidP="58941B9E" w:rsidRDefault="1B4BA597" w14:paraId="43537538" w14:textId="628E073D">
      <w:pPr>
        <w:spacing w:before="240" w:after="240"/>
      </w:pPr>
      <w:r w:rsidRPr="58941B9E">
        <w:rPr>
          <w:rFonts w:ascii="Cambria" w:hAnsi="Cambria" w:eastAsia="Cambria" w:cs="Cambria"/>
        </w:rPr>
        <w:t>The main goals of the Vehicle Maintenance System project were to create an efficient and user-friendly application for vehicle service management. Below are the functional and non-functional requirements:</w:t>
      </w:r>
    </w:p>
    <w:p w:rsidR="000F25FF" w:rsidP="58941B9E" w:rsidRDefault="1B4BA597" w14:paraId="3A943657" w14:textId="0A302633">
      <w:pPr>
        <w:spacing w:before="240" w:after="240"/>
      </w:pPr>
      <w:r w:rsidRPr="58941B9E">
        <w:rPr>
          <w:rFonts w:ascii="Cambria" w:hAnsi="Cambria" w:eastAsia="Cambria" w:cs="Cambria"/>
          <w:b/>
          <w:bCs/>
        </w:rPr>
        <w:t>Functional Requirements</w:t>
      </w:r>
      <w:r w:rsidRPr="58941B9E">
        <w:rPr>
          <w:rFonts w:ascii="Cambria" w:hAnsi="Cambria" w:eastAsia="Cambria" w:cs="Cambria"/>
        </w:rPr>
        <w:t>:</w:t>
      </w:r>
    </w:p>
    <w:p w:rsidR="000F25FF" w:rsidP="58941B9E" w:rsidRDefault="1B4BA597" w14:paraId="43F61D92" w14:textId="2F38DD85">
      <w:pPr>
        <w:pStyle w:val="ListParagraph"/>
        <w:numPr>
          <w:ilvl w:val="0"/>
          <w:numId w:val="19"/>
        </w:numPr>
        <w:spacing w:after="0"/>
        <w:rPr>
          <w:rFonts w:ascii="Cambria" w:hAnsi="Cambria" w:eastAsia="Cambria" w:cs="Cambria"/>
        </w:rPr>
      </w:pPr>
      <w:r w:rsidRPr="58941B9E">
        <w:rPr>
          <w:rFonts w:ascii="Cambria" w:hAnsi="Cambria" w:eastAsia="Cambria" w:cs="Cambria"/>
          <w:b/>
          <w:bCs/>
        </w:rPr>
        <w:t>User Authentication</w:t>
      </w:r>
      <w:r w:rsidRPr="58941B9E">
        <w:rPr>
          <w:rFonts w:ascii="Cambria" w:hAnsi="Cambria" w:eastAsia="Cambria" w:cs="Cambria"/>
        </w:rPr>
        <w:t>: Allow mechanics and admins to log in securely using username and password.</w:t>
      </w:r>
    </w:p>
    <w:p w:rsidR="000F25FF" w:rsidP="58941B9E" w:rsidRDefault="1B4BA597" w14:paraId="3E0F745A" w14:textId="3E33FB66">
      <w:pPr>
        <w:pStyle w:val="ListParagraph"/>
        <w:numPr>
          <w:ilvl w:val="0"/>
          <w:numId w:val="19"/>
        </w:numPr>
        <w:spacing w:after="0"/>
        <w:rPr>
          <w:rFonts w:ascii="Cambria" w:hAnsi="Cambria" w:eastAsia="Cambria" w:cs="Cambria"/>
        </w:rPr>
      </w:pPr>
      <w:r w:rsidRPr="58941B9E">
        <w:rPr>
          <w:rFonts w:ascii="Cambria" w:hAnsi="Cambria" w:eastAsia="Cambria" w:cs="Cambria"/>
          <w:b/>
          <w:bCs/>
        </w:rPr>
        <w:t>Task Management</w:t>
      </w:r>
      <w:r w:rsidRPr="58941B9E">
        <w:rPr>
          <w:rFonts w:ascii="Cambria" w:hAnsi="Cambria" w:eastAsia="Cambria" w:cs="Cambria"/>
        </w:rPr>
        <w:t>: Enable mechanics to view their assigned tasks (pending/ongoing) and mark them as completed.</w:t>
      </w:r>
    </w:p>
    <w:p w:rsidR="000F25FF" w:rsidP="58941B9E" w:rsidRDefault="1B4BA597" w14:paraId="7B06CCBA" w14:textId="35E54892">
      <w:pPr>
        <w:pStyle w:val="ListParagraph"/>
        <w:numPr>
          <w:ilvl w:val="0"/>
          <w:numId w:val="19"/>
        </w:numPr>
        <w:spacing w:after="0"/>
        <w:rPr>
          <w:rFonts w:ascii="Cambria" w:hAnsi="Cambria" w:eastAsia="Cambria" w:cs="Cambria"/>
        </w:rPr>
      </w:pPr>
      <w:r w:rsidRPr="58941B9E">
        <w:rPr>
          <w:rFonts w:ascii="Cambria" w:hAnsi="Cambria" w:eastAsia="Cambria" w:cs="Cambria"/>
          <w:b/>
          <w:bCs/>
        </w:rPr>
        <w:t>Statistics Display</w:t>
      </w:r>
      <w:r w:rsidRPr="58941B9E">
        <w:rPr>
          <w:rFonts w:ascii="Cambria" w:hAnsi="Cambria" w:eastAsia="Cambria" w:cs="Cambria"/>
        </w:rPr>
        <w:t>: Provide admins with statistics, such as total services completed and the most requested service type.</w:t>
      </w:r>
    </w:p>
    <w:p w:rsidR="000F25FF" w:rsidP="58941B9E" w:rsidRDefault="1B4BA597" w14:paraId="529C6DF6" w14:textId="77C751E6">
      <w:pPr>
        <w:pStyle w:val="ListParagraph"/>
        <w:numPr>
          <w:ilvl w:val="0"/>
          <w:numId w:val="19"/>
        </w:numPr>
        <w:spacing w:after="0"/>
        <w:rPr>
          <w:rFonts w:ascii="Cambria" w:hAnsi="Cambria" w:eastAsia="Cambria" w:cs="Cambria"/>
        </w:rPr>
      </w:pPr>
      <w:r w:rsidRPr="58941B9E">
        <w:rPr>
          <w:rFonts w:ascii="Cambria" w:hAnsi="Cambria" w:eastAsia="Cambria" w:cs="Cambria"/>
          <w:b/>
          <w:bCs/>
        </w:rPr>
        <w:t>Data Management</w:t>
      </w:r>
      <w:r w:rsidRPr="58941B9E">
        <w:rPr>
          <w:rFonts w:ascii="Cambria" w:hAnsi="Cambria" w:eastAsia="Cambria" w:cs="Cambria"/>
        </w:rPr>
        <w:t>: Store and manage vehicle service records, customer details, and mechanic information in a relational database.</w:t>
      </w:r>
    </w:p>
    <w:p w:rsidR="000F25FF" w:rsidP="58941B9E" w:rsidRDefault="1B4BA597" w14:paraId="7FEF550F" w14:textId="0BA55D8F">
      <w:pPr>
        <w:spacing w:before="240" w:after="240"/>
      </w:pPr>
      <w:r w:rsidRPr="58941B9E">
        <w:rPr>
          <w:rFonts w:ascii="Cambria" w:hAnsi="Cambria" w:eastAsia="Cambria" w:cs="Cambria"/>
          <w:b/>
          <w:bCs/>
        </w:rPr>
        <w:t>Non-Functional Requirements</w:t>
      </w:r>
      <w:r w:rsidRPr="58941B9E">
        <w:rPr>
          <w:rFonts w:ascii="Cambria" w:hAnsi="Cambria" w:eastAsia="Cambria" w:cs="Cambria"/>
        </w:rPr>
        <w:t>:</w:t>
      </w:r>
    </w:p>
    <w:p w:rsidR="000F25FF" w:rsidP="58941B9E" w:rsidRDefault="1B4BA597" w14:paraId="69E08D15" w14:textId="5BE0084F">
      <w:pPr>
        <w:pStyle w:val="ListParagraph"/>
        <w:numPr>
          <w:ilvl w:val="0"/>
          <w:numId w:val="18"/>
        </w:numPr>
        <w:spacing w:after="0"/>
        <w:rPr>
          <w:rFonts w:ascii="Cambria" w:hAnsi="Cambria" w:eastAsia="Cambria" w:cs="Cambria"/>
        </w:rPr>
      </w:pPr>
      <w:r w:rsidRPr="58941B9E">
        <w:rPr>
          <w:rFonts w:ascii="Cambria" w:hAnsi="Cambria" w:eastAsia="Cambria" w:cs="Cambria"/>
          <w:b/>
          <w:bCs/>
        </w:rPr>
        <w:t>Performance</w:t>
      </w:r>
      <w:r w:rsidRPr="58941B9E">
        <w:rPr>
          <w:rFonts w:ascii="Cambria" w:hAnsi="Cambria" w:eastAsia="Cambria" w:cs="Cambria"/>
        </w:rPr>
        <w:t>: Ensure the system responds to user actions (e.g., marking a task as complete) within 2 seconds.</w:t>
      </w:r>
    </w:p>
    <w:p w:rsidR="000F25FF" w:rsidP="58941B9E" w:rsidRDefault="1B4BA597" w14:paraId="48C91D65" w14:textId="7EB0CA57">
      <w:pPr>
        <w:pStyle w:val="ListParagraph"/>
        <w:numPr>
          <w:ilvl w:val="0"/>
          <w:numId w:val="18"/>
        </w:numPr>
        <w:spacing w:after="0"/>
        <w:rPr>
          <w:rFonts w:ascii="Cambria" w:hAnsi="Cambria" w:eastAsia="Cambria" w:cs="Cambria"/>
        </w:rPr>
      </w:pPr>
      <w:r w:rsidRPr="58941B9E">
        <w:rPr>
          <w:rFonts w:ascii="Cambria" w:hAnsi="Cambria" w:eastAsia="Cambria" w:cs="Cambria"/>
          <w:b/>
          <w:bCs/>
        </w:rPr>
        <w:t>Security</w:t>
      </w:r>
      <w:r w:rsidRPr="58941B9E">
        <w:rPr>
          <w:rFonts w:ascii="Cambria" w:hAnsi="Cambria" w:eastAsia="Cambria" w:cs="Cambria"/>
        </w:rPr>
        <w:t>: Use stored procedures to prevent SQL injection and securely store login credentials.</w:t>
      </w:r>
    </w:p>
    <w:p w:rsidR="000F25FF" w:rsidP="58941B9E" w:rsidRDefault="1B4BA597" w14:paraId="7E9939D8" w14:textId="274A88F4">
      <w:pPr>
        <w:pStyle w:val="ListParagraph"/>
        <w:numPr>
          <w:ilvl w:val="0"/>
          <w:numId w:val="18"/>
        </w:numPr>
        <w:spacing w:after="0"/>
        <w:rPr>
          <w:rFonts w:ascii="Cambria" w:hAnsi="Cambria" w:eastAsia="Cambria" w:cs="Cambria"/>
        </w:rPr>
      </w:pPr>
      <w:r w:rsidRPr="58941B9E">
        <w:rPr>
          <w:rFonts w:ascii="Cambria" w:hAnsi="Cambria" w:eastAsia="Cambria" w:cs="Cambria"/>
          <w:b/>
          <w:bCs/>
        </w:rPr>
        <w:t>Usability</w:t>
      </w:r>
      <w:r w:rsidRPr="58941B9E">
        <w:rPr>
          <w:rFonts w:ascii="Cambria" w:hAnsi="Cambria" w:eastAsia="Cambria" w:cs="Cambria"/>
        </w:rPr>
        <w:t>: Design an intuitive UI with clear labels, tooltips, and input validation.</w:t>
      </w:r>
    </w:p>
    <w:p w:rsidR="000F25FF" w:rsidP="58941B9E" w:rsidRDefault="1B4BA597" w14:paraId="54EE6A8A" w14:textId="12889C30">
      <w:pPr>
        <w:pStyle w:val="ListParagraph"/>
        <w:numPr>
          <w:ilvl w:val="0"/>
          <w:numId w:val="18"/>
        </w:numPr>
        <w:spacing w:after="0"/>
        <w:rPr>
          <w:rFonts w:ascii="Cambria" w:hAnsi="Cambria" w:eastAsia="Cambria" w:cs="Cambria"/>
        </w:rPr>
      </w:pPr>
      <w:r w:rsidRPr="58941B9E">
        <w:rPr>
          <w:rFonts w:ascii="Cambria" w:hAnsi="Cambria" w:eastAsia="Cambria" w:cs="Cambria"/>
          <w:b/>
          <w:bCs/>
        </w:rPr>
        <w:t>Scalability</w:t>
      </w:r>
      <w:r w:rsidRPr="58941B9E">
        <w:rPr>
          <w:rFonts w:ascii="Cambria" w:hAnsi="Cambria" w:eastAsia="Cambria" w:cs="Cambria"/>
        </w:rPr>
        <w:t>: Build a modular backend that can support additional features (e.g., new dashboards) in the future.</w:t>
      </w:r>
    </w:p>
    <w:p w:rsidR="000F25FF" w:rsidRDefault="000F25FF" w14:paraId="24BF1011" w14:textId="228D75FD"/>
    <w:p w:rsidR="000F25FF" w:rsidRDefault="005F33EB" w14:paraId="50D82B73" w14:textId="77777777">
      <w:pPr>
        <w:pStyle w:val="Heading1"/>
      </w:pPr>
      <w:r>
        <w:t>4. System Design</w:t>
      </w:r>
    </w:p>
    <w:p w:rsidR="7CEA2A25" w:rsidP="58941B9E" w:rsidRDefault="7CEA2A25" w14:paraId="586A6113" w14:textId="38711A26">
      <w:pPr>
        <w:pStyle w:val="Heading3"/>
        <w:spacing w:before="281" w:after="281"/>
      </w:pPr>
      <w:r w:rsidRPr="58941B9E">
        <w:rPr>
          <w:rFonts w:ascii="Cambria" w:hAnsi="Cambria" w:eastAsia="Cambria" w:cs="Cambria"/>
          <w:sz w:val="28"/>
          <w:szCs w:val="28"/>
        </w:rPr>
        <w:t>System Architecture</w:t>
      </w:r>
    </w:p>
    <w:p w:rsidR="7CEA2A25" w:rsidP="58941B9E" w:rsidRDefault="7CEA2A25" w14:paraId="5EAADBF7" w14:textId="369F1669">
      <w:pPr>
        <w:spacing w:before="240" w:after="240"/>
      </w:pPr>
      <w:r w:rsidRPr="58941B9E">
        <w:rPr>
          <w:rFonts w:ascii="Cambria" w:hAnsi="Cambria" w:eastAsia="Cambria" w:cs="Cambria"/>
        </w:rPr>
        <w:t>The Vehicle Maintenance System follows a three-tier architecture:</w:t>
      </w:r>
    </w:p>
    <w:p w:rsidR="7CEA2A25" w:rsidP="58941B9E" w:rsidRDefault="7CEA2A25" w14:paraId="7DD0CA06" w14:textId="48EED9C1">
      <w:pPr>
        <w:pStyle w:val="ListParagraph"/>
        <w:numPr>
          <w:ilvl w:val="0"/>
          <w:numId w:val="7"/>
        </w:numPr>
        <w:spacing w:after="0"/>
        <w:rPr>
          <w:rFonts w:ascii="Cambria" w:hAnsi="Cambria" w:eastAsia="Cambria" w:cs="Cambria"/>
        </w:rPr>
      </w:pPr>
      <w:r w:rsidRPr="58941B9E">
        <w:rPr>
          <w:rFonts w:ascii="Cambria" w:hAnsi="Cambria" w:eastAsia="Cambria" w:cs="Cambria"/>
          <w:b/>
          <w:bCs/>
        </w:rPr>
        <w:t>Presentation Layer</w:t>
      </w:r>
      <w:r w:rsidRPr="58941B9E">
        <w:rPr>
          <w:rFonts w:ascii="Cambria" w:hAnsi="Cambria" w:eastAsia="Cambria" w:cs="Cambria"/>
        </w:rPr>
        <w:t>: JavaFX frontend with FXML for UI design, CSS for styling, and controllers for user interaction.</w:t>
      </w:r>
    </w:p>
    <w:p w:rsidR="7CEA2A25" w:rsidP="58941B9E" w:rsidRDefault="7CEA2A25" w14:paraId="193C65D7" w14:textId="392CABE1">
      <w:pPr>
        <w:pStyle w:val="ListParagraph"/>
        <w:numPr>
          <w:ilvl w:val="0"/>
          <w:numId w:val="7"/>
        </w:numPr>
        <w:spacing w:after="0"/>
        <w:rPr>
          <w:rFonts w:ascii="Cambria" w:hAnsi="Cambria" w:eastAsia="Cambria" w:cs="Cambria"/>
        </w:rPr>
      </w:pPr>
      <w:r w:rsidRPr="58941B9E">
        <w:rPr>
          <w:rFonts w:ascii="Cambria" w:hAnsi="Cambria" w:eastAsia="Cambria" w:cs="Cambria"/>
          <w:b/>
          <w:bCs/>
        </w:rPr>
        <w:t>Application Layer</w:t>
      </w:r>
      <w:r w:rsidRPr="58941B9E">
        <w:rPr>
          <w:rFonts w:ascii="Cambria" w:hAnsi="Cambria" w:eastAsia="Cambria" w:cs="Cambria"/>
        </w:rPr>
        <w:t>: Java-based business logic, including controllers (LoginController, MechanicDashboardController) and DAOs (ServiceRecordDAO, UserMechanicMappingDAO) for database interaction.</w:t>
      </w:r>
    </w:p>
    <w:p w:rsidR="7CEA2A25" w:rsidP="58941B9E" w:rsidRDefault="7CEA2A25" w14:paraId="0B92D25D" w14:textId="23CF0FAD">
      <w:pPr>
        <w:pStyle w:val="ListParagraph"/>
        <w:numPr>
          <w:ilvl w:val="0"/>
          <w:numId w:val="7"/>
        </w:numPr>
        <w:spacing w:after="0"/>
        <w:rPr>
          <w:rFonts w:ascii="Cambria" w:hAnsi="Cambria" w:eastAsia="Cambria" w:cs="Cambria"/>
        </w:rPr>
      </w:pPr>
      <w:r w:rsidRPr="58941B9E">
        <w:rPr>
          <w:rFonts w:ascii="Cambria" w:hAnsi="Cambria" w:eastAsia="Cambria" w:cs="Cambria"/>
          <w:b/>
          <w:bCs/>
        </w:rPr>
        <w:t>Data Layer</w:t>
      </w:r>
      <w:r w:rsidRPr="58941B9E">
        <w:rPr>
          <w:rFonts w:ascii="Cambria" w:hAnsi="Cambria" w:eastAsia="Cambria" w:cs="Cambria"/>
        </w:rPr>
        <w:t>: Oracle SQL Developer database with tables and PL/SQL stored procedures for secure and efficient data operations.</w:t>
      </w:r>
    </w:p>
    <w:p w:rsidR="7CEA2A25" w:rsidP="58941B9E" w:rsidRDefault="7CEA2A25" w14:paraId="16C8C6CA" w14:textId="1C2AA3DD">
      <w:pPr>
        <w:pStyle w:val="Heading3"/>
        <w:spacing w:before="281" w:after="281"/>
      </w:pPr>
      <w:r w:rsidRPr="5C4E2F45" w:rsidR="7CEA2A25">
        <w:rPr>
          <w:rFonts w:ascii="Cambria" w:hAnsi="Cambria" w:eastAsia="Cambria" w:cs="Cambria"/>
          <w:sz w:val="28"/>
          <w:szCs w:val="28"/>
        </w:rPr>
        <w:t>Design Diagrams</w:t>
      </w:r>
    </w:p>
    <w:p w:rsidR="7CEA2A25" w:rsidP="58941B9E" w:rsidRDefault="7CEA2A25" w14:paraId="0AFBDA77" w14:textId="2DE527F5">
      <w:pPr>
        <w:pStyle w:val="ListParagraph"/>
        <w:numPr>
          <w:ilvl w:val="0"/>
          <w:numId w:val="6"/>
        </w:numPr>
        <w:spacing w:after="0"/>
        <w:rPr>
          <w:rFonts w:ascii="Cambria" w:hAnsi="Cambria" w:eastAsia="Cambria" w:cs="Cambria"/>
        </w:rPr>
      </w:pPr>
      <w:r w:rsidRPr="5C4E2F45" w:rsidR="7CEA2A25">
        <w:rPr>
          <w:rFonts w:ascii="Cambria" w:hAnsi="Cambria" w:eastAsia="Cambria" w:cs="Cambria"/>
          <w:b w:val="1"/>
          <w:bCs w:val="1"/>
        </w:rPr>
        <w:t>ER Diagram</w:t>
      </w:r>
      <w:r w:rsidRPr="5C4E2F45" w:rsidR="7CEA2A25">
        <w:rPr>
          <w:rFonts w:ascii="Cambria" w:hAnsi="Cambria" w:eastAsia="Cambria" w:cs="Cambria"/>
        </w:rPr>
        <w:t>:</w:t>
      </w:r>
    </w:p>
    <w:p w:rsidR="7CEA2A25" w:rsidP="5C4E2F45" w:rsidRDefault="7CEA2A25" w14:paraId="2A47D2C0" w14:textId="7E3E12E2">
      <w:pPr>
        <w:pStyle w:val="Normal"/>
        <w:spacing w:after="0"/>
        <w:ind w:left="0"/>
      </w:pPr>
    </w:p>
    <w:p w:rsidR="7CEA2A25" w:rsidP="5C4E2F45" w:rsidRDefault="7CEA2A25" w14:paraId="490640A0" w14:textId="4C6AD0BF">
      <w:pPr>
        <w:spacing w:after="0"/>
        <w:ind w:left="0"/>
      </w:pPr>
      <w:r w:rsidR="1620FFEC">
        <w:drawing>
          <wp:inline wp14:editId="45F6D74E" wp14:anchorId="1882A3E9">
            <wp:extent cx="5943600" cy="2600325"/>
            <wp:effectExtent l="0" t="0" r="0" b="0"/>
            <wp:docPr id="685143365" name="" title=""/>
            <wp:cNvGraphicFramePr>
              <a:graphicFrameLocks noChangeAspect="1"/>
            </wp:cNvGraphicFramePr>
            <a:graphic>
              <a:graphicData uri="http://schemas.openxmlformats.org/drawingml/2006/picture">
                <pic:pic>
                  <pic:nvPicPr>
                    <pic:cNvPr id="0" name=""/>
                    <pic:cNvPicPr/>
                  </pic:nvPicPr>
                  <pic:blipFill>
                    <a:blip r:embed="Rb5aa2ed9675c4842">
                      <a:extLst>
                        <a:ext xmlns:a="http://schemas.openxmlformats.org/drawingml/2006/main" uri="{28A0092B-C50C-407E-A947-70E740481C1C}">
                          <a14:useLocalDpi val="0"/>
                        </a:ext>
                      </a:extLst>
                    </a:blip>
                    <a:stretch>
                      <a:fillRect/>
                    </a:stretch>
                  </pic:blipFill>
                  <pic:spPr>
                    <a:xfrm>
                      <a:off x="0" y="0"/>
                      <a:ext cx="5943600" cy="2600325"/>
                    </a:xfrm>
                    <a:prstGeom prst="rect">
                      <a:avLst/>
                    </a:prstGeom>
                  </pic:spPr>
                </pic:pic>
              </a:graphicData>
            </a:graphic>
          </wp:inline>
        </w:drawing>
      </w:r>
    </w:p>
    <w:p w:rsidR="7CEA2A25" w:rsidP="5C4E2F45" w:rsidRDefault="7CEA2A25" w14:paraId="2C46A290" w14:textId="5D8BE933">
      <w:pPr>
        <w:pStyle w:val="Normal"/>
        <w:spacing w:after="0"/>
        <w:ind w:left="0"/>
        <w:rPr>
          <w:rFonts w:ascii="Cambria" w:hAnsi="Cambria" w:eastAsia="Cambria" w:cs="Cambria"/>
        </w:rPr>
      </w:pPr>
      <w:r>
        <w:br/>
      </w:r>
      <w:r w:rsidRPr="5C4E2F45" w:rsidR="7CEA2A25">
        <w:rPr>
          <w:rFonts w:ascii="Cambria" w:hAnsi="Cambria" w:eastAsia="Cambria" w:cs="Cambria"/>
        </w:rPr>
        <w:t xml:space="preserve"> </w:t>
      </w:r>
      <w:r w:rsidRPr="5C4E2F45" w:rsidR="7CEA2A25">
        <w:rPr>
          <w:rFonts w:ascii="Cambria" w:hAnsi="Cambria" w:eastAsia="Cambria" w:cs="Cambria"/>
          <w:i w:val="1"/>
          <w:iCs w:val="1"/>
        </w:rPr>
        <w:t>Description</w:t>
      </w:r>
      <w:r w:rsidRPr="5C4E2F45" w:rsidR="7CEA2A25">
        <w:rPr>
          <w:rFonts w:ascii="Cambria" w:hAnsi="Cambria" w:eastAsia="Cambria" w:cs="Cambria"/>
        </w:rPr>
        <w:t xml:space="preserve">: </w:t>
      </w:r>
    </w:p>
    <w:p w:rsidR="7CEA2A25" w:rsidP="58941B9E" w:rsidRDefault="7CEA2A25" w14:paraId="3205CF6B" w14:textId="323BFB52">
      <w:pPr>
        <w:pStyle w:val="ListParagraph"/>
        <w:numPr>
          <w:ilvl w:val="1"/>
          <w:numId w:val="6"/>
        </w:numPr>
        <w:spacing w:after="0"/>
        <w:rPr>
          <w:rFonts w:ascii="Cambria" w:hAnsi="Cambria" w:eastAsia="Cambria" w:cs="Cambria"/>
        </w:rPr>
      </w:pPr>
      <w:r w:rsidRPr="58941B9E">
        <w:rPr>
          <w:rFonts w:ascii="Cambria" w:hAnsi="Cambria" w:eastAsia="Cambria" w:cs="Cambria"/>
        </w:rPr>
        <w:t xml:space="preserve">Entities and Relationships: </w:t>
      </w:r>
    </w:p>
    <w:p w:rsidR="7CEA2A25" w:rsidP="58941B9E" w:rsidRDefault="7CEA2A25" w14:paraId="6B6920A6" w14:textId="393F5C40">
      <w:pPr>
        <w:pStyle w:val="ListParagraph"/>
        <w:numPr>
          <w:ilvl w:val="2"/>
          <w:numId w:val="6"/>
        </w:numPr>
        <w:spacing w:after="0"/>
        <w:rPr>
          <w:rFonts w:ascii="Cambria" w:hAnsi="Cambria" w:eastAsia="Cambria" w:cs="Cambria"/>
        </w:rPr>
      </w:pPr>
      <w:r w:rsidRPr="58941B9E">
        <w:rPr>
          <w:rFonts w:ascii="Cambria" w:hAnsi="Cambria" w:eastAsia="Cambria" w:cs="Cambria"/>
        </w:rPr>
        <w:t>Mechanic (MechanicID, FirstName, LastName)</w:t>
      </w:r>
    </w:p>
    <w:p w:rsidR="7CEA2A25" w:rsidP="58941B9E" w:rsidRDefault="7CEA2A25" w14:paraId="328F4DEB" w14:textId="48D9CE21">
      <w:pPr>
        <w:pStyle w:val="ListParagraph"/>
        <w:numPr>
          <w:ilvl w:val="2"/>
          <w:numId w:val="6"/>
        </w:numPr>
        <w:spacing w:after="0"/>
        <w:rPr>
          <w:rFonts w:ascii="Cambria" w:hAnsi="Cambria" w:eastAsia="Cambria" w:cs="Cambria"/>
        </w:rPr>
      </w:pPr>
      <w:r w:rsidRPr="58941B9E">
        <w:rPr>
          <w:rFonts w:ascii="Cambria" w:hAnsi="Cambria" w:eastAsia="Cambria" w:cs="Cambria"/>
        </w:rPr>
        <w:t>UserMechanicMapping (Username, Password, MechanicID, IsAdmin) → Foreign Key: MechanicID references Mechanic.</w:t>
      </w:r>
    </w:p>
    <w:p w:rsidR="7CEA2A25" w:rsidP="58941B9E" w:rsidRDefault="7CEA2A25" w14:paraId="4A6E2A99" w14:textId="75438FE4">
      <w:pPr>
        <w:pStyle w:val="ListParagraph"/>
        <w:numPr>
          <w:ilvl w:val="2"/>
          <w:numId w:val="6"/>
        </w:numPr>
        <w:spacing w:after="0"/>
        <w:rPr>
          <w:rFonts w:ascii="Cambria" w:hAnsi="Cambria" w:eastAsia="Cambria" w:cs="Cambria"/>
        </w:rPr>
      </w:pPr>
      <w:r w:rsidRPr="58941B9E">
        <w:rPr>
          <w:rFonts w:ascii="Cambria" w:hAnsi="Cambria" w:eastAsia="Cambria" w:cs="Cambria"/>
        </w:rPr>
        <w:t>Customers (CustomerID, FirstName, LastName, Email, Phone)</w:t>
      </w:r>
    </w:p>
    <w:p w:rsidR="7CEA2A25" w:rsidP="58941B9E" w:rsidRDefault="7CEA2A25" w14:paraId="4B912999" w14:textId="467DB378">
      <w:pPr>
        <w:pStyle w:val="ListParagraph"/>
        <w:numPr>
          <w:ilvl w:val="2"/>
          <w:numId w:val="6"/>
        </w:numPr>
        <w:spacing w:after="0"/>
        <w:rPr>
          <w:rFonts w:ascii="Cambria" w:hAnsi="Cambria" w:eastAsia="Cambria" w:cs="Cambria"/>
        </w:rPr>
      </w:pPr>
      <w:r w:rsidRPr="58941B9E">
        <w:rPr>
          <w:rFonts w:ascii="Cambria" w:hAnsi="Cambria" w:eastAsia="Cambria" w:cs="Cambria"/>
        </w:rPr>
        <w:t>Vehicle (VehicleID, CustomerID, Make, Model, Year, Plate) → Foreign Key: CustomerID references Customers.</w:t>
      </w:r>
    </w:p>
    <w:p w:rsidR="7CEA2A25" w:rsidP="58941B9E" w:rsidRDefault="7CEA2A25" w14:paraId="6D781A69" w14:textId="62B2C3E9">
      <w:pPr>
        <w:pStyle w:val="ListParagraph"/>
        <w:numPr>
          <w:ilvl w:val="2"/>
          <w:numId w:val="6"/>
        </w:numPr>
        <w:spacing w:after="0"/>
        <w:rPr>
          <w:rFonts w:ascii="Cambria" w:hAnsi="Cambria" w:eastAsia="Cambria" w:cs="Cambria"/>
        </w:rPr>
      </w:pPr>
      <w:r w:rsidRPr="58941B9E">
        <w:rPr>
          <w:rFonts w:ascii="Cambria" w:hAnsi="Cambria" w:eastAsia="Cambria" w:cs="Cambria"/>
        </w:rPr>
        <w:t>ServiceRecords (ServiceID, VehicleID, MechanicID, ServiceType, ServiceDate, Status, Description) → Foreign Keys: VehicleID references Vehicle, MechanicID references Mechanic.</w:t>
      </w:r>
      <w:r>
        <w:br/>
      </w:r>
      <w:r w:rsidRPr="58941B9E">
        <w:rPr>
          <w:rFonts w:ascii="Cambria" w:hAnsi="Cambria" w:eastAsia="Cambria" w:cs="Cambria"/>
        </w:rPr>
        <w:t xml:space="preserve"> </w:t>
      </w:r>
      <w:r w:rsidRPr="58941B9E">
        <w:rPr>
          <w:rFonts w:ascii="Cambria" w:hAnsi="Cambria" w:eastAsia="Cambria" w:cs="Cambria"/>
          <w:i/>
          <w:iCs/>
        </w:rPr>
        <w:t>To Include</w:t>
      </w:r>
      <w:r w:rsidRPr="58941B9E">
        <w:rPr>
          <w:rFonts w:ascii="Cambria" w:hAnsi="Cambria" w:eastAsia="Cambria" w:cs="Cambria"/>
        </w:rPr>
        <w:t>: Create this diagram using Oracle SQL Developer’s ERD tool or a tool like Lucidchart.</w:t>
      </w:r>
    </w:p>
    <w:p w:rsidR="58941B9E" w:rsidP="58941B9E" w:rsidRDefault="58941B9E" w14:paraId="44B66E4C" w14:textId="39EC227D">
      <w:pPr>
        <w:pStyle w:val="ListParagraph"/>
        <w:spacing w:after="0"/>
        <w:ind w:left="2160"/>
        <w:rPr>
          <w:rFonts w:ascii="Cambria" w:hAnsi="Cambria" w:eastAsia="Cambria" w:cs="Cambria"/>
        </w:rPr>
      </w:pPr>
    </w:p>
    <w:p w:rsidR="7CEA2A25" w:rsidP="58941B9E" w:rsidRDefault="7CEA2A25" w14:paraId="22858E5F" w14:textId="726449A4">
      <w:pPr>
        <w:pStyle w:val="ListParagraph"/>
        <w:numPr>
          <w:ilvl w:val="0"/>
          <w:numId w:val="6"/>
        </w:numPr>
        <w:spacing w:after="0"/>
        <w:rPr>
          <w:rFonts w:ascii="Cambria" w:hAnsi="Cambria" w:eastAsia="Cambria" w:cs="Cambria"/>
        </w:rPr>
      </w:pPr>
      <w:r w:rsidRPr="58941B9E">
        <w:rPr>
          <w:rFonts w:ascii="Cambria" w:hAnsi="Cambria" w:eastAsia="Cambria" w:cs="Cambria"/>
          <w:b/>
          <w:bCs/>
        </w:rPr>
        <w:t>GUI Mockups/Screenshots</w:t>
      </w:r>
      <w:r w:rsidRPr="58941B9E">
        <w:rPr>
          <w:rFonts w:ascii="Cambria" w:hAnsi="Cambria" w:eastAsia="Cambria" w:cs="Cambria"/>
        </w:rPr>
        <w:t>:</w:t>
      </w:r>
    </w:p>
    <w:p w:rsidR="7CEA2A25" w:rsidP="58941B9E" w:rsidRDefault="7CEA2A25" w14:paraId="2C6262F7" w14:textId="7C15FC79">
      <w:pPr>
        <w:pStyle w:val="ListParagraph"/>
        <w:numPr>
          <w:ilvl w:val="1"/>
          <w:numId w:val="6"/>
        </w:numPr>
        <w:spacing w:after="0"/>
        <w:rPr>
          <w:rFonts w:ascii="Cambria" w:hAnsi="Cambria" w:eastAsia="Cambria" w:cs="Cambria"/>
        </w:rPr>
      </w:pPr>
      <w:r w:rsidRPr="58941B9E">
        <w:rPr>
          <w:rFonts w:ascii="Cambria" w:hAnsi="Cambria" w:eastAsia="Cambria" w:cs="Cambria"/>
          <w:b/>
          <w:bCs/>
        </w:rPr>
        <w:t>Login Screen</w:t>
      </w:r>
      <w:r w:rsidRPr="58941B9E">
        <w:rPr>
          <w:rFonts w:ascii="Cambria" w:hAnsi="Cambria" w:eastAsia="Cambria" w:cs="Cambria"/>
        </w:rPr>
        <w:t>: A grid layout with fields for username and password, a login button, and an error label</w:t>
      </w:r>
    </w:p>
    <w:p w:rsidR="7C2CEEF1" w:rsidP="58941B9E" w:rsidRDefault="7C2CEEF1" w14:paraId="6DBDD9C2" w14:textId="169363E1">
      <w:pPr>
        <w:spacing w:after="0"/>
        <w:rPr>
          <w:rFonts w:ascii="Cambria" w:hAnsi="Cambria" w:eastAsia="Cambria" w:cs="Cambria"/>
        </w:rPr>
      </w:pPr>
      <w:r>
        <w:rPr>
          <w:noProof/>
        </w:rPr>
        <w:drawing>
          <wp:inline distT="0" distB="0" distL="0" distR="0" wp14:anchorId="70F7CEED" wp14:editId="6CC32E71">
            <wp:extent cx="5943600" cy="2533650"/>
            <wp:effectExtent l="0" t="0" r="0" b="0"/>
            <wp:docPr id="1480364394" name="Picture 1480364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533650"/>
                    </a:xfrm>
                    <a:prstGeom prst="rect">
                      <a:avLst/>
                    </a:prstGeom>
                  </pic:spPr>
                </pic:pic>
              </a:graphicData>
            </a:graphic>
          </wp:inline>
        </w:drawing>
      </w:r>
    </w:p>
    <w:p w:rsidR="58941B9E" w:rsidP="58941B9E" w:rsidRDefault="58941B9E" w14:paraId="542341AD" w14:textId="47D99D3F">
      <w:pPr>
        <w:spacing w:after="0"/>
        <w:rPr>
          <w:rFonts w:ascii="Cambria" w:hAnsi="Cambria" w:eastAsia="Cambria" w:cs="Cambria"/>
        </w:rPr>
      </w:pPr>
    </w:p>
    <w:p w:rsidR="7CEA2A25" w:rsidP="58941B9E" w:rsidRDefault="7CEA2A25" w14:paraId="1F770F85" w14:textId="33C66E46">
      <w:pPr>
        <w:pStyle w:val="ListParagraph"/>
        <w:numPr>
          <w:ilvl w:val="1"/>
          <w:numId w:val="6"/>
        </w:numPr>
        <w:spacing w:after="0"/>
        <w:rPr>
          <w:rFonts w:ascii="Cambria" w:hAnsi="Cambria" w:eastAsia="Cambria" w:cs="Cambria"/>
        </w:rPr>
      </w:pPr>
      <w:r w:rsidRPr="58941B9E">
        <w:rPr>
          <w:rFonts w:ascii="Cambria" w:hAnsi="Cambria" w:eastAsia="Cambria" w:cs="Cambria"/>
          <w:b/>
          <w:bCs/>
        </w:rPr>
        <w:t>Mechanic Dashboard</w:t>
      </w:r>
      <w:r w:rsidRPr="58941B9E">
        <w:rPr>
          <w:rFonts w:ascii="Cambria" w:hAnsi="Cambria" w:eastAsia="Cambria" w:cs="Cambria"/>
        </w:rPr>
        <w:t>: A table view showing assigned tasks (columns: Service ID, Vehicle, Customer, Service Type, Status) and a "Mark as Complete" button</w:t>
      </w:r>
    </w:p>
    <w:p w:rsidR="58941B9E" w:rsidP="58941B9E" w:rsidRDefault="58941B9E" w14:paraId="6B7DE569" w14:textId="793B4B25">
      <w:pPr>
        <w:spacing w:after="0"/>
        <w:rPr>
          <w:rFonts w:ascii="Cambria" w:hAnsi="Cambria" w:eastAsia="Cambria" w:cs="Cambria"/>
        </w:rPr>
      </w:pPr>
    </w:p>
    <w:p w:rsidR="0BC788C9" w:rsidP="58941B9E" w:rsidRDefault="0BC788C9" w14:paraId="03CF6BD8" w14:textId="29CF3BC5">
      <w:pPr>
        <w:spacing w:after="0"/>
      </w:pPr>
      <w:r>
        <w:rPr>
          <w:noProof/>
        </w:rPr>
        <w:drawing>
          <wp:inline distT="0" distB="0" distL="0" distR="0" wp14:anchorId="39ED84B5" wp14:editId="025942A1">
            <wp:extent cx="5943600" cy="4238625"/>
            <wp:effectExtent l="0" t="0" r="0" b="0"/>
            <wp:docPr id="433577522" name="Picture 433577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4238625"/>
                    </a:xfrm>
                    <a:prstGeom prst="rect">
                      <a:avLst/>
                    </a:prstGeom>
                  </pic:spPr>
                </pic:pic>
              </a:graphicData>
            </a:graphic>
          </wp:inline>
        </w:drawing>
      </w:r>
    </w:p>
    <w:p w:rsidR="58941B9E" w:rsidP="58941B9E" w:rsidRDefault="58941B9E" w14:paraId="2619A02F" w14:textId="51396356">
      <w:pPr>
        <w:spacing w:after="0"/>
        <w:rPr>
          <w:rFonts w:ascii="Cambria" w:hAnsi="Cambria" w:eastAsia="Cambria" w:cs="Cambria"/>
        </w:rPr>
      </w:pPr>
    </w:p>
    <w:p w:rsidR="58941B9E" w:rsidP="58941B9E" w:rsidRDefault="58941B9E" w14:paraId="23F7B14A" w14:textId="2366E856">
      <w:pPr>
        <w:spacing w:after="0"/>
      </w:pPr>
    </w:p>
    <w:p w:rsidR="58941B9E" w:rsidP="58941B9E" w:rsidRDefault="58941B9E" w14:paraId="1E796B5F" w14:textId="42752EF1">
      <w:pPr>
        <w:spacing w:after="0"/>
        <w:rPr>
          <w:rFonts w:ascii="Cambria" w:hAnsi="Cambria" w:eastAsia="Cambria" w:cs="Cambria"/>
        </w:rPr>
      </w:pPr>
    </w:p>
    <w:p w:rsidR="7CEA2A25" w:rsidP="58941B9E" w:rsidRDefault="7CEA2A25" w14:paraId="14C288F5" w14:textId="690AD0AB">
      <w:pPr>
        <w:pStyle w:val="ListParagraph"/>
        <w:numPr>
          <w:ilvl w:val="1"/>
          <w:numId w:val="6"/>
        </w:numPr>
        <w:spacing w:after="0"/>
        <w:rPr>
          <w:rFonts w:ascii="Cambria" w:hAnsi="Cambria" w:eastAsia="Cambria" w:cs="Cambria"/>
        </w:rPr>
      </w:pPr>
      <w:r w:rsidRPr="58941B9E">
        <w:rPr>
          <w:rFonts w:ascii="Cambria" w:hAnsi="Cambria" w:eastAsia="Cambria" w:cs="Cambria"/>
          <w:b/>
          <w:bCs/>
        </w:rPr>
        <w:t>Admin Dashboard</w:t>
      </w:r>
      <w:r w:rsidRPr="58941B9E">
        <w:rPr>
          <w:rFonts w:ascii="Cambria" w:hAnsi="Cambria" w:eastAsia="Cambria" w:cs="Cambria"/>
        </w:rPr>
        <w:t xml:space="preserve">: A section displaying </w:t>
      </w:r>
      <w:r w:rsidRPr="58941B9E" w:rsidR="78FB5F96">
        <w:rPr>
          <w:rFonts w:ascii="Cambria" w:hAnsi="Cambria" w:eastAsia="Cambria" w:cs="Cambria"/>
        </w:rPr>
        <w:t>pending/completed jobs for all mechanics</w:t>
      </w:r>
    </w:p>
    <w:p w:rsidR="7EC146A0" w:rsidP="58941B9E" w:rsidRDefault="7EC146A0" w14:paraId="47490A5A" w14:textId="7A09CEE9">
      <w:pPr>
        <w:spacing w:after="0"/>
      </w:pPr>
      <w:r>
        <w:rPr>
          <w:noProof/>
        </w:rPr>
        <w:drawing>
          <wp:inline distT="0" distB="0" distL="0" distR="0" wp14:anchorId="7EC26639" wp14:editId="6123D151">
            <wp:extent cx="5086350" cy="5943600"/>
            <wp:effectExtent l="0" t="0" r="0" b="0"/>
            <wp:docPr id="1831670467" name="Picture 1831670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086350" cy="5943600"/>
                    </a:xfrm>
                    <a:prstGeom prst="rect">
                      <a:avLst/>
                    </a:prstGeom>
                  </pic:spPr>
                </pic:pic>
              </a:graphicData>
            </a:graphic>
          </wp:inline>
        </w:drawing>
      </w:r>
    </w:p>
    <w:p w:rsidR="58941B9E" w:rsidP="58941B9E" w:rsidRDefault="58941B9E" w14:paraId="70846569" w14:textId="44C33973">
      <w:pPr>
        <w:pStyle w:val="ListParagraph"/>
        <w:spacing w:after="0"/>
        <w:ind w:left="1440"/>
        <w:rPr>
          <w:rFonts w:ascii="Cambria" w:hAnsi="Cambria" w:eastAsia="Cambria" w:cs="Cambria"/>
        </w:rPr>
      </w:pPr>
    </w:p>
    <w:p w:rsidR="7CEA2A25" w:rsidP="58941B9E" w:rsidRDefault="7CEA2A25" w14:paraId="535E70CC" w14:textId="54FCF643">
      <w:pPr>
        <w:pStyle w:val="ListParagraph"/>
        <w:numPr>
          <w:ilvl w:val="0"/>
          <w:numId w:val="6"/>
        </w:numPr>
        <w:spacing w:after="0"/>
        <w:rPr>
          <w:rFonts w:ascii="Cambria" w:hAnsi="Cambria" w:eastAsia="Cambria" w:cs="Cambria"/>
        </w:rPr>
      </w:pPr>
      <w:r w:rsidRPr="58941B9E">
        <w:rPr>
          <w:rFonts w:ascii="Cambria" w:hAnsi="Cambria" w:eastAsia="Cambria" w:cs="Cambria"/>
          <w:b/>
          <w:bCs/>
        </w:rPr>
        <w:t>Component/System Architecture Diagram</w:t>
      </w:r>
      <w:r w:rsidRPr="58941B9E">
        <w:rPr>
          <w:rFonts w:ascii="Cambria" w:hAnsi="Cambria" w:eastAsia="Cambria" w:cs="Cambria"/>
        </w:rPr>
        <w:t xml:space="preserve"> (Placeholder):</w:t>
      </w:r>
      <w:r>
        <w:br/>
      </w:r>
      <w:r w:rsidRPr="58941B9E">
        <w:rPr>
          <w:rFonts w:ascii="Cambria" w:hAnsi="Cambria" w:eastAsia="Cambria" w:cs="Cambria"/>
        </w:rPr>
        <w:t xml:space="preserve"> </w:t>
      </w:r>
      <w:r w:rsidRPr="58941B9E">
        <w:rPr>
          <w:rFonts w:ascii="Cambria" w:hAnsi="Cambria" w:eastAsia="Cambria" w:cs="Cambria"/>
          <w:i/>
          <w:iCs/>
        </w:rPr>
        <w:t>Description</w:t>
      </w:r>
      <w:r w:rsidRPr="58941B9E">
        <w:rPr>
          <w:rFonts w:ascii="Cambria" w:hAnsi="Cambria" w:eastAsia="Cambria" w:cs="Cambria"/>
        </w:rPr>
        <w:t xml:space="preserve">: </w:t>
      </w:r>
    </w:p>
    <w:p w:rsidR="7CEA2A25" w:rsidP="58941B9E" w:rsidRDefault="7CEA2A25" w14:paraId="6444ABD4" w14:textId="136FA2C1">
      <w:pPr>
        <w:pStyle w:val="ListParagraph"/>
        <w:numPr>
          <w:ilvl w:val="1"/>
          <w:numId w:val="6"/>
        </w:numPr>
        <w:spacing w:after="0"/>
        <w:rPr>
          <w:rFonts w:ascii="Cambria" w:hAnsi="Cambria" w:eastAsia="Cambria" w:cs="Cambria"/>
        </w:rPr>
      </w:pPr>
      <w:r w:rsidRPr="58941B9E">
        <w:rPr>
          <w:rFonts w:ascii="Cambria" w:hAnsi="Cambria" w:eastAsia="Cambria" w:cs="Cambria"/>
        </w:rPr>
        <w:t xml:space="preserve">Same as the architecture diagram in the Executive Summary: </w:t>
      </w:r>
    </w:p>
    <w:p w:rsidR="7CEA2A25" w:rsidP="58941B9E" w:rsidRDefault="7CEA2A25" w14:paraId="2E8BB880" w14:textId="712BA7BC">
      <w:pPr>
        <w:pStyle w:val="ListParagraph"/>
        <w:numPr>
          <w:ilvl w:val="2"/>
          <w:numId w:val="6"/>
        </w:numPr>
        <w:spacing w:after="0"/>
        <w:rPr>
          <w:rFonts w:ascii="Cambria" w:hAnsi="Cambria" w:eastAsia="Cambria" w:cs="Cambria"/>
        </w:rPr>
      </w:pPr>
      <w:r w:rsidRPr="58941B9E">
        <w:rPr>
          <w:rFonts w:ascii="Cambria" w:hAnsi="Cambria" w:eastAsia="Cambria" w:cs="Cambria"/>
          <w:b/>
          <w:bCs/>
        </w:rPr>
        <w:t>Client Layer</w:t>
      </w:r>
      <w:r w:rsidRPr="58941B9E">
        <w:rPr>
          <w:rFonts w:ascii="Cambria" w:hAnsi="Cambria" w:eastAsia="Cambria" w:cs="Cambria"/>
        </w:rPr>
        <w:t>: JavaFX frontend.</w:t>
      </w:r>
    </w:p>
    <w:p w:rsidR="7CEA2A25" w:rsidP="58941B9E" w:rsidRDefault="7CEA2A25" w14:paraId="6C68B1ED" w14:textId="2B0BCCED">
      <w:pPr>
        <w:pStyle w:val="ListParagraph"/>
        <w:numPr>
          <w:ilvl w:val="2"/>
          <w:numId w:val="6"/>
        </w:numPr>
        <w:spacing w:after="0"/>
        <w:rPr>
          <w:rFonts w:ascii="Cambria" w:hAnsi="Cambria" w:eastAsia="Cambria" w:cs="Cambria"/>
        </w:rPr>
      </w:pPr>
      <w:r w:rsidRPr="58941B9E">
        <w:rPr>
          <w:rFonts w:ascii="Cambria" w:hAnsi="Cambria" w:eastAsia="Cambria" w:cs="Cambria"/>
          <w:b/>
          <w:bCs/>
        </w:rPr>
        <w:t>Application Layer</w:t>
      </w:r>
      <w:r w:rsidRPr="58941B9E">
        <w:rPr>
          <w:rFonts w:ascii="Cambria" w:hAnsi="Cambria" w:eastAsia="Cambria" w:cs="Cambria"/>
        </w:rPr>
        <w:t>: Java controllers and DAOs.</w:t>
      </w:r>
    </w:p>
    <w:p w:rsidR="7CEA2A25" w:rsidP="58941B9E" w:rsidRDefault="7CEA2A25" w14:paraId="10777CA1" w14:textId="6AFF951C">
      <w:pPr>
        <w:pStyle w:val="ListParagraph"/>
        <w:numPr>
          <w:ilvl w:val="2"/>
          <w:numId w:val="6"/>
        </w:numPr>
        <w:spacing w:after="0"/>
        <w:rPr>
          <w:rFonts w:ascii="Cambria" w:hAnsi="Cambria" w:eastAsia="Cambria" w:cs="Cambria"/>
        </w:rPr>
      </w:pPr>
      <w:r w:rsidRPr="58941B9E">
        <w:rPr>
          <w:rFonts w:ascii="Cambria" w:hAnsi="Cambria" w:eastAsia="Cambria" w:cs="Cambria"/>
          <w:b/>
          <w:bCs/>
        </w:rPr>
        <w:t>Database Layer</w:t>
      </w:r>
      <w:r w:rsidRPr="58941B9E">
        <w:rPr>
          <w:rFonts w:ascii="Cambria" w:hAnsi="Cambria" w:eastAsia="Cambria" w:cs="Cambria"/>
        </w:rPr>
        <w:t>: Oracle SQL Developer with tables and stored procedures.</w:t>
      </w:r>
      <w:r>
        <w:br/>
      </w:r>
      <w:r w:rsidRPr="58941B9E">
        <w:rPr>
          <w:rFonts w:ascii="Cambria" w:hAnsi="Cambria" w:eastAsia="Cambria" w:cs="Cambria"/>
        </w:rPr>
        <w:t xml:space="preserve"> </w:t>
      </w:r>
      <w:r w:rsidRPr="58941B9E">
        <w:rPr>
          <w:rFonts w:ascii="Cambria" w:hAnsi="Cambria" w:eastAsia="Cambria" w:cs="Cambria"/>
          <w:i/>
          <w:iCs/>
        </w:rPr>
        <w:t>To Include</w:t>
      </w:r>
      <w:r w:rsidRPr="58941B9E">
        <w:rPr>
          <w:rFonts w:ascii="Cambria" w:hAnsi="Cambria" w:eastAsia="Cambria" w:cs="Cambria"/>
        </w:rPr>
        <w:t>: Reuse the diagram from the Executive Summary or create a more detailed version showing specific components (e.g., LoginController → UserMechanicMappingDAO → UserMechanicMapping table).</w:t>
      </w:r>
    </w:p>
    <w:p w:rsidR="000F25FF" w:rsidRDefault="005F33EB" w14:paraId="0BD18B73" w14:textId="77777777">
      <w:pPr>
        <w:pStyle w:val="Heading1"/>
      </w:pPr>
      <w:r>
        <w:t>5. Implementation</w:t>
      </w:r>
    </w:p>
    <w:p w:rsidR="081D95C3" w:rsidP="58941B9E" w:rsidRDefault="081D95C3" w14:paraId="29EB8BD8" w14:textId="56EE3B55">
      <w:pPr>
        <w:pStyle w:val="Heading3"/>
        <w:spacing w:before="281" w:after="281"/>
      </w:pPr>
      <w:r w:rsidRPr="58941B9E">
        <w:rPr>
          <w:rFonts w:ascii="Cambria" w:hAnsi="Cambria" w:eastAsia="Cambria" w:cs="Cambria"/>
          <w:sz w:val="28"/>
          <w:szCs w:val="28"/>
        </w:rPr>
        <w:t>A. Backend (ITE5220)</w:t>
      </w:r>
    </w:p>
    <w:p w:rsidR="081D95C3" w:rsidP="58941B9E" w:rsidRDefault="081D95C3" w14:paraId="0038D45F" w14:textId="41B21A7A">
      <w:pPr>
        <w:spacing w:before="240" w:after="240"/>
      </w:pPr>
      <w:r w:rsidRPr="58941B9E">
        <w:rPr>
          <w:rFonts w:ascii="Cambria" w:hAnsi="Cambria" w:eastAsia="Cambria" w:cs="Cambria"/>
        </w:rPr>
        <w:t>The backend was implemented using Oracle SQL Developer for the database, PL/SQL for stored procedures, and Java for the data access layer.</w:t>
      </w:r>
    </w:p>
    <w:p w:rsidR="081D95C3" w:rsidP="58941B9E" w:rsidRDefault="081D95C3" w14:paraId="20D1A10F" w14:textId="06AEF429">
      <w:pPr>
        <w:spacing w:before="240" w:after="240"/>
      </w:pPr>
      <w:r w:rsidRPr="58941B9E">
        <w:rPr>
          <w:rFonts w:ascii="Cambria" w:hAnsi="Cambria" w:eastAsia="Cambria" w:cs="Cambria"/>
          <w:b/>
          <w:bCs/>
        </w:rPr>
        <w:t>Tables</w:t>
      </w:r>
      <w:r w:rsidRPr="58941B9E">
        <w:rPr>
          <w:rFonts w:ascii="Cambria" w:hAnsi="Cambria" w:eastAsia="Cambria" w:cs="Cambria"/>
        </w:rPr>
        <w:t>:</w:t>
      </w:r>
    </w:p>
    <w:p w:rsidR="081D95C3" w:rsidP="58941B9E" w:rsidRDefault="081D95C3" w14:paraId="5A7F84A6" w14:textId="74EA9AD5">
      <w:pPr>
        <w:pStyle w:val="ListParagraph"/>
        <w:numPr>
          <w:ilvl w:val="0"/>
          <w:numId w:val="14"/>
        </w:numPr>
        <w:spacing w:after="0"/>
        <w:rPr>
          <w:rFonts w:ascii="Cambria" w:hAnsi="Cambria" w:eastAsia="Cambria" w:cs="Cambria"/>
        </w:rPr>
      </w:pPr>
      <w:r w:rsidRPr="58941B9E">
        <w:rPr>
          <w:rFonts w:ascii="Cambria" w:hAnsi="Cambria" w:eastAsia="Cambria" w:cs="Cambria"/>
        </w:rPr>
        <w:t>Mechanic (MechanicID, FirstName, LastName): Stores mechanic details.</w:t>
      </w:r>
    </w:p>
    <w:p w:rsidR="081D95C3" w:rsidP="58941B9E" w:rsidRDefault="081D95C3" w14:paraId="11E1392F" w14:textId="090FED88">
      <w:pPr>
        <w:pStyle w:val="ListParagraph"/>
        <w:numPr>
          <w:ilvl w:val="0"/>
          <w:numId w:val="14"/>
        </w:numPr>
        <w:spacing w:after="0"/>
        <w:rPr>
          <w:rFonts w:ascii="Cambria" w:hAnsi="Cambria" w:eastAsia="Cambria" w:cs="Cambria"/>
        </w:rPr>
      </w:pPr>
      <w:r w:rsidRPr="58941B9E">
        <w:rPr>
          <w:rFonts w:ascii="Cambria" w:hAnsi="Cambria" w:eastAsia="Cambria" w:cs="Cambria"/>
        </w:rPr>
        <w:t>UserMechanicMapping (Username, Password, MechanicID, IsAdmin): Stores login credentials and roles.</w:t>
      </w:r>
    </w:p>
    <w:p w:rsidR="081D95C3" w:rsidP="58941B9E" w:rsidRDefault="081D95C3" w14:paraId="2F9CEE3F" w14:textId="0E9ACBD7">
      <w:pPr>
        <w:pStyle w:val="ListParagraph"/>
        <w:numPr>
          <w:ilvl w:val="0"/>
          <w:numId w:val="14"/>
        </w:numPr>
        <w:spacing w:after="0"/>
        <w:rPr>
          <w:rFonts w:ascii="Cambria" w:hAnsi="Cambria" w:eastAsia="Cambria" w:cs="Cambria"/>
        </w:rPr>
      </w:pPr>
      <w:r w:rsidRPr="58941B9E">
        <w:rPr>
          <w:rFonts w:ascii="Cambria" w:hAnsi="Cambria" w:eastAsia="Cambria" w:cs="Cambria"/>
        </w:rPr>
        <w:t>Customers (CustomerID, FirstName, LastName, Email, Phone): Stores customer information.</w:t>
      </w:r>
    </w:p>
    <w:p w:rsidR="081D95C3" w:rsidP="58941B9E" w:rsidRDefault="081D95C3" w14:paraId="06B1E813" w14:textId="687C850D">
      <w:pPr>
        <w:pStyle w:val="ListParagraph"/>
        <w:numPr>
          <w:ilvl w:val="0"/>
          <w:numId w:val="14"/>
        </w:numPr>
        <w:spacing w:after="0"/>
        <w:rPr>
          <w:rFonts w:ascii="Cambria" w:hAnsi="Cambria" w:eastAsia="Cambria" w:cs="Cambria"/>
        </w:rPr>
      </w:pPr>
      <w:r w:rsidRPr="58941B9E">
        <w:rPr>
          <w:rFonts w:ascii="Cambria" w:hAnsi="Cambria" w:eastAsia="Cambria" w:cs="Cambria"/>
        </w:rPr>
        <w:t>Vehicle (VehicleID, CustomerID, Make, Model, Year, Plate): Stores vehicle details.</w:t>
      </w:r>
    </w:p>
    <w:p w:rsidR="081D95C3" w:rsidP="58941B9E" w:rsidRDefault="081D95C3" w14:paraId="485D811F" w14:textId="53681269">
      <w:pPr>
        <w:pStyle w:val="ListParagraph"/>
        <w:numPr>
          <w:ilvl w:val="0"/>
          <w:numId w:val="14"/>
        </w:numPr>
        <w:spacing w:after="0"/>
        <w:rPr>
          <w:rFonts w:ascii="Cambria" w:hAnsi="Cambria" w:eastAsia="Cambria" w:cs="Cambria"/>
        </w:rPr>
      </w:pPr>
      <w:r w:rsidRPr="58941B9E">
        <w:rPr>
          <w:rFonts w:ascii="Cambria" w:hAnsi="Cambria" w:eastAsia="Cambria" w:cs="Cambria"/>
        </w:rPr>
        <w:t>ServiceRecords (ServiceID, VehicleID, MechanicID, ServiceType, ServiceDate, Status, Description): Tracks service records.</w:t>
      </w:r>
    </w:p>
    <w:p w:rsidR="081D95C3" w:rsidP="58941B9E" w:rsidRDefault="081D95C3" w14:paraId="3AEC2CF6" w14:textId="21F2EFE4">
      <w:pPr>
        <w:spacing w:before="240" w:after="240"/>
      </w:pPr>
      <w:r w:rsidRPr="58941B9E">
        <w:rPr>
          <w:rFonts w:ascii="Cambria" w:hAnsi="Cambria" w:eastAsia="Cambria" w:cs="Cambria"/>
          <w:b/>
          <w:bCs/>
        </w:rPr>
        <w:t>Stored Procedures</w:t>
      </w:r>
      <w:r w:rsidRPr="58941B9E">
        <w:rPr>
          <w:rFonts w:ascii="Cambria" w:hAnsi="Cambria" w:eastAsia="Cambria" w:cs="Cambria"/>
        </w:rPr>
        <w:t>:</w:t>
      </w:r>
    </w:p>
    <w:p w:rsidR="081D95C3" w:rsidP="58941B9E" w:rsidRDefault="081D95C3" w14:paraId="56AD1136" w14:textId="34315DEB">
      <w:pPr>
        <w:pStyle w:val="ListParagraph"/>
        <w:numPr>
          <w:ilvl w:val="0"/>
          <w:numId w:val="13"/>
        </w:numPr>
        <w:spacing w:after="0"/>
        <w:rPr>
          <w:rFonts w:ascii="Cambria" w:hAnsi="Cambria" w:eastAsia="Cambria" w:cs="Cambria"/>
        </w:rPr>
      </w:pPr>
      <w:r w:rsidRPr="58941B9E">
        <w:rPr>
          <w:rFonts w:ascii="Cambria" w:hAnsi="Cambria" w:eastAsia="Cambria" w:cs="Cambria"/>
        </w:rPr>
        <w:t>GetAssignedTasks(p_MechanicID, p_Result): Fetches pending/ongoing tasks for a mechanic, returning a SYS_REFCURSOR.</w:t>
      </w:r>
    </w:p>
    <w:p w:rsidR="081D95C3" w:rsidP="58941B9E" w:rsidRDefault="081D95C3" w14:paraId="23025196" w14:textId="350A21C9">
      <w:pPr>
        <w:pStyle w:val="ListParagraph"/>
        <w:numPr>
          <w:ilvl w:val="0"/>
          <w:numId w:val="13"/>
        </w:numPr>
        <w:spacing w:after="0"/>
        <w:rPr>
          <w:rFonts w:ascii="Cambria" w:hAnsi="Cambria" w:eastAsia="Cambria" w:cs="Cambria"/>
        </w:rPr>
      </w:pPr>
      <w:r w:rsidRPr="58941B9E">
        <w:rPr>
          <w:rFonts w:ascii="Cambria" w:hAnsi="Cambria" w:eastAsia="Cambria" w:cs="Cambria"/>
        </w:rPr>
        <w:t>UpdateServiceStatus(p_ServiceID, p_NewStatus): Updates the status of a service record in the ServiceRecords table.</w:t>
      </w:r>
    </w:p>
    <w:p w:rsidR="081D95C3" w:rsidP="58941B9E" w:rsidRDefault="081D95C3" w14:paraId="31F8B840" w14:textId="43EAD7BC">
      <w:pPr>
        <w:pStyle w:val="ListParagraph"/>
        <w:numPr>
          <w:ilvl w:val="0"/>
          <w:numId w:val="13"/>
        </w:numPr>
        <w:spacing w:after="0"/>
        <w:rPr>
          <w:rFonts w:ascii="Cambria" w:hAnsi="Cambria" w:eastAsia="Cambria" w:cs="Cambria"/>
        </w:rPr>
      </w:pPr>
      <w:r w:rsidRPr="58941B9E">
        <w:rPr>
          <w:rFonts w:ascii="Cambria" w:hAnsi="Cambria" w:eastAsia="Cambria" w:cs="Cambria"/>
        </w:rPr>
        <w:t>GetTotalServicesCompleted(p_Total): Returns the total number of completed services.</w:t>
      </w:r>
    </w:p>
    <w:p w:rsidR="081D95C3" w:rsidP="58941B9E" w:rsidRDefault="081D95C3" w14:paraId="65EE3B55" w14:textId="230AAB70">
      <w:pPr>
        <w:pStyle w:val="ListParagraph"/>
        <w:numPr>
          <w:ilvl w:val="0"/>
          <w:numId w:val="13"/>
        </w:numPr>
        <w:spacing w:after="0"/>
        <w:rPr>
          <w:rFonts w:ascii="Cambria" w:hAnsi="Cambria" w:eastAsia="Cambria" w:cs="Cambria"/>
        </w:rPr>
      </w:pPr>
      <w:r w:rsidRPr="58941B9E">
        <w:rPr>
          <w:rFonts w:ascii="Cambria" w:hAnsi="Cambria" w:eastAsia="Cambria" w:cs="Cambria"/>
        </w:rPr>
        <w:t>GetMostRequestedService(p_ServiceName): Returns the most requested service type.</w:t>
      </w:r>
    </w:p>
    <w:p w:rsidR="081D95C3" w:rsidP="58941B9E" w:rsidRDefault="081D95C3" w14:paraId="56A13DF0" w14:textId="44091D23">
      <w:pPr>
        <w:spacing w:before="240" w:after="240"/>
      </w:pPr>
      <w:r w:rsidRPr="5C4E2F45" w:rsidR="081D95C3">
        <w:rPr>
          <w:rFonts w:ascii="Cambria" w:hAnsi="Cambria" w:eastAsia="Cambria" w:cs="Cambria"/>
          <w:b w:val="1"/>
          <w:bCs w:val="1"/>
        </w:rPr>
        <w:t>Functions/Triggers</w:t>
      </w:r>
      <w:r w:rsidRPr="5C4E2F45" w:rsidR="081D95C3">
        <w:rPr>
          <w:rFonts w:ascii="Cambria" w:hAnsi="Cambria" w:eastAsia="Cambria" w:cs="Cambria"/>
        </w:rPr>
        <w:t>:</w:t>
      </w:r>
    </w:p>
    <w:p w:rsidR="2E8A8387" w:rsidP="5C4E2F45" w:rsidRDefault="2E8A8387" w14:paraId="508C4867" w14:textId="1F71D009">
      <w:pPr>
        <w:pStyle w:val="ListParagraph"/>
        <w:numPr>
          <w:ilvl w:val="0"/>
          <w:numId w:val="12"/>
        </w:numPr>
        <w:spacing w:after="0"/>
        <w:rPr>
          <w:rFonts w:ascii="Cambria" w:hAnsi="Cambria" w:eastAsia="Cambria" w:cs="Cambria"/>
        </w:rPr>
      </w:pPr>
      <w:r w:rsidRPr="5C4E2F45" w:rsidR="2E8A8387">
        <w:rPr>
          <w:noProof w:val="0"/>
          <w:lang w:val="en-US"/>
        </w:rPr>
        <w:t xml:space="preserve">Auto-increment triggers for each table (e.g., CUSTOMERS_BI uses </w:t>
      </w:r>
      <w:r w:rsidRPr="5C4E2F45" w:rsidR="2E8A8387">
        <w:rPr>
          <w:noProof w:val="0"/>
          <w:lang w:val="en-US"/>
        </w:rPr>
        <w:t>Customers_SEQ</w:t>
      </w:r>
      <w:r w:rsidRPr="5C4E2F45" w:rsidR="2E8A8387">
        <w:rPr>
          <w:noProof w:val="0"/>
          <w:lang w:val="en-US"/>
        </w:rPr>
        <w:t xml:space="preserve"> to generate </w:t>
      </w:r>
      <w:r w:rsidRPr="5C4E2F45" w:rsidR="2E8A8387">
        <w:rPr>
          <w:noProof w:val="0"/>
          <w:lang w:val="en-US"/>
        </w:rPr>
        <w:t>CustomerID</w:t>
      </w:r>
      <w:r w:rsidRPr="5C4E2F45" w:rsidR="2E8A8387">
        <w:rPr>
          <w:noProof w:val="0"/>
          <w:lang w:val="en-US"/>
        </w:rPr>
        <w:t>).</w:t>
      </w:r>
    </w:p>
    <w:p w:rsidR="081D95C3" w:rsidP="58941B9E" w:rsidRDefault="081D95C3" w14:paraId="789F0E7E" w14:textId="0B9EBE89">
      <w:pPr>
        <w:spacing w:before="240" w:after="240"/>
      </w:pPr>
      <w:r w:rsidRPr="58941B9E">
        <w:rPr>
          <w:rFonts w:ascii="Cambria" w:hAnsi="Cambria" w:eastAsia="Cambria" w:cs="Cambria"/>
          <w:b/>
          <w:bCs/>
        </w:rPr>
        <w:t>Implementation Details</w:t>
      </w:r>
      <w:r w:rsidRPr="58941B9E">
        <w:rPr>
          <w:rFonts w:ascii="Cambria" w:hAnsi="Cambria" w:eastAsia="Cambria" w:cs="Cambria"/>
        </w:rPr>
        <w:t>:</w:t>
      </w:r>
    </w:p>
    <w:p w:rsidR="081D95C3" w:rsidP="58941B9E" w:rsidRDefault="081D95C3" w14:paraId="0E97B094" w14:textId="0DF05FF8">
      <w:pPr>
        <w:pStyle w:val="ListParagraph"/>
        <w:numPr>
          <w:ilvl w:val="0"/>
          <w:numId w:val="11"/>
        </w:numPr>
        <w:spacing w:after="0"/>
        <w:rPr>
          <w:rFonts w:ascii="Cambria" w:hAnsi="Cambria" w:eastAsia="Cambria" w:cs="Cambria"/>
        </w:rPr>
      </w:pPr>
      <w:r w:rsidRPr="58941B9E">
        <w:rPr>
          <w:rFonts w:ascii="Cambria" w:hAnsi="Cambria" w:eastAsia="Cambria" w:cs="Cambria"/>
        </w:rPr>
        <w:t>The backend uses a Data Access Object (DAO) pattern to interact with the database. For example, ServiceRecordDAO contains methods like getAssignedTasks and updateServiceStatus, which call the corresponding stored procedures using JDBC.</w:t>
      </w:r>
    </w:p>
    <w:p w:rsidR="081D95C3" w:rsidP="58941B9E" w:rsidRDefault="081D95C3" w14:paraId="46B101AA" w14:textId="4B596500">
      <w:pPr>
        <w:pStyle w:val="ListParagraph"/>
        <w:numPr>
          <w:ilvl w:val="0"/>
          <w:numId w:val="11"/>
        </w:numPr>
        <w:spacing w:after="0"/>
        <w:rPr>
          <w:rFonts w:ascii="Cambria" w:hAnsi="Cambria" w:eastAsia="Cambria" w:cs="Cambria"/>
        </w:rPr>
      </w:pPr>
      <w:r w:rsidRPr="58941B9E">
        <w:rPr>
          <w:rFonts w:ascii="Cambria" w:hAnsi="Cambria" w:eastAsia="Cambria" w:cs="Cambria"/>
        </w:rPr>
        <w:t>Stored procedures were used to ensure security (preventing SQL injection) and improve performance (precompiled queries).</w:t>
      </w:r>
    </w:p>
    <w:p w:rsidR="081D95C3" w:rsidP="58941B9E" w:rsidRDefault="081D95C3" w14:paraId="71A356E4" w14:textId="7F7655AE">
      <w:pPr>
        <w:pStyle w:val="ListParagraph"/>
        <w:numPr>
          <w:ilvl w:val="0"/>
          <w:numId w:val="11"/>
        </w:numPr>
        <w:spacing w:after="0"/>
        <w:rPr>
          <w:rFonts w:ascii="Cambria" w:hAnsi="Cambria" w:eastAsia="Cambria" w:cs="Cambria"/>
        </w:rPr>
      </w:pPr>
      <w:r w:rsidRPr="58941B9E">
        <w:rPr>
          <w:rFonts w:ascii="Cambria" w:hAnsi="Cambria" w:eastAsia="Cambria" w:cs="Cambria"/>
        </w:rPr>
        <w:t>Exception handling was implemented in the DAO layer to catch and handle SQLExceptions, providing meaningful error messages to the frontend.</w:t>
      </w:r>
    </w:p>
    <w:p w:rsidR="081D95C3" w:rsidP="58941B9E" w:rsidRDefault="081D95C3" w14:paraId="4BACE863" w14:textId="59B276E8">
      <w:pPr>
        <w:pStyle w:val="Heading3"/>
        <w:spacing w:before="281" w:after="281"/>
      </w:pPr>
      <w:r w:rsidRPr="58941B9E">
        <w:rPr>
          <w:rFonts w:ascii="Cambria" w:hAnsi="Cambria" w:eastAsia="Cambria" w:cs="Cambria"/>
          <w:sz w:val="28"/>
          <w:szCs w:val="28"/>
        </w:rPr>
        <w:t>B. Frontend (ITE5215)</w:t>
      </w:r>
    </w:p>
    <w:p w:rsidR="081D95C3" w:rsidP="58941B9E" w:rsidRDefault="081D95C3" w14:paraId="37BBBA56" w14:textId="24B0D54A">
      <w:pPr>
        <w:spacing w:before="240" w:after="240"/>
      </w:pPr>
      <w:r w:rsidRPr="58941B9E">
        <w:rPr>
          <w:rFonts w:ascii="Cambria" w:hAnsi="Cambria" w:eastAsia="Cambria" w:cs="Cambria"/>
        </w:rPr>
        <w:t>The frontend was implemented using JavaFX, with FXML for UI design, CSS for styling, and controllers for handling user interactions.</w:t>
      </w:r>
    </w:p>
    <w:p w:rsidR="081D95C3" w:rsidP="58941B9E" w:rsidRDefault="081D95C3" w14:paraId="0DD679DB" w14:textId="223BAB28">
      <w:pPr>
        <w:spacing w:before="240" w:after="240"/>
      </w:pPr>
      <w:r w:rsidRPr="58941B9E">
        <w:rPr>
          <w:rFonts w:ascii="Cambria" w:hAnsi="Cambria" w:eastAsia="Cambria" w:cs="Cambria"/>
          <w:b/>
          <w:bCs/>
        </w:rPr>
        <w:t>MVC Modules</w:t>
      </w:r>
      <w:r w:rsidRPr="58941B9E">
        <w:rPr>
          <w:rFonts w:ascii="Cambria" w:hAnsi="Cambria" w:eastAsia="Cambria" w:cs="Cambria"/>
        </w:rPr>
        <w:t>:</w:t>
      </w:r>
    </w:p>
    <w:p w:rsidR="081D95C3" w:rsidP="58941B9E" w:rsidRDefault="081D95C3" w14:paraId="7F93932A" w14:textId="0932E10F">
      <w:pPr>
        <w:pStyle w:val="ListParagraph"/>
        <w:numPr>
          <w:ilvl w:val="0"/>
          <w:numId w:val="10"/>
        </w:numPr>
        <w:spacing w:after="0"/>
        <w:rPr>
          <w:rFonts w:ascii="Cambria" w:hAnsi="Cambria" w:eastAsia="Cambria" w:cs="Cambria"/>
        </w:rPr>
      </w:pPr>
      <w:r w:rsidRPr="58941B9E">
        <w:rPr>
          <w:rFonts w:ascii="Cambria" w:hAnsi="Cambria" w:eastAsia="Cambria" w:cs="Cambria"/>
          <w:b/>
          <w:bCs/>
        </w:rPr>
        <w:t>Login Module</w:t>
      </w:r>
      <w:r w:rsidRPr="58941B9E">
        <w:rPr>
          <w:rFonts w:ascii="Cambria" w:hAnsi="Cambria" w:eastAsia="Cambria" w:cs="Cambria"/>
        </w:rPr>
        <w:t xml:space="preserve">: </w:t>
      </w:r>
    </w:p>
    <w:p w:rsidR="081D95C3" w:rsidP="58941B9E" w:rsidRDefault="081D95C3" w14:paraId="146C6DFF" w14:textId="655791FF">
      <w:pPr>
        <w:pStyle w:val="ListParagraph"/>
        <w:numPr>
          <w:ilvl w:val="1"/>
          <w:numId w:val="10"/>
        </w:numPr>
        <w:spacing w:after="0"/>
        <w:rPr>
          <w:rFonts w:ascii="Cambria" w:hAnsi="Cambria" w:eastAsia="Cambria" w:cs="Cambria"/>
        </w:rPr>
      </w:pPr>
      <w:r w:rsidRPr="58941B9E">
        <w:rPr>
          <w:rFonts w:ascii="Cambria" w:hAnsi="Cambria" w:eastAsia="Cambria" w:cs="Cambria"/>
          <w:b/>
          <w:bCs/>
        </w:rPr>
        <w:t>Model</w:t>
      </w:r>
      <w:r w:rsidRPr="58941B9E">
        <w:rPr>
          <w:rFonts w:ascii="Cambria" w:hAnsi="Cambria" w:eastAsia="Cambria" w:cs="Cambria"/>
        </w:rPr>
        <w:t>: UserMechanicMappingDAO (fetches user data for authentication).</w:t>
      </w:r>
    </w:p>
    <w:p w:rsidR="081D95C3" w:rsidP="58941B9E" w:rsidRDefault="081D95C3" w14:paraId="251332FB" w14:textId="59F1DA17">
      <w:pPr>
        <w:pStyle w:val="ListParagraph"/>
        <w:numPr>
          <w:ilvl w:val="1"/>
          <w:numId w:val="10"/>
        </w:numPr>
        <w:spacing w:after="0"/>
        <w:rPr>
          <w:rFonts w:ascii="Cambria" w:hAnsi="Cambria" w:eastAsia="Cambria" w:cs="Cambria"/>
        </w:rPr>
      </w:pPr>
      <w:r w:rsidRPr="58941B9E">
        <w:rPr>
          <w:rFonts w:ascii="Cambria" w:hAnsi="Cambria" w:eastAsia="Cambria" w:cs="Cambria"/>
          <w:b/>
          <w:bCs/>
        </w:rPr>
        <w:t>View</w:t>
      </w:r>
      <w:r w:rsidRPr="58941B9E">
        <w:rPr>
          <w:rFonts w:ascii="Cambria" w:hAnsi="Cambria" w:eastAsia="Cambria" w:cs="Cambria"/>
        </w:rPr>
        <w:t>: Login.fxml (grid layout with username/password fields, login button, error label).</w:t>
      </w:r>
    </w:p>
    <w:p w:rsidR="081D95C3" w:rsidP="58941B9E" w:rsidRDefault="081D95C3" w14:paraId="4DBA24AA" w14:textId="2430190C">
      <w:pPr>
        <w:pStyle w:val="ListParagraph"/>
        <w:numPr>
          <w:ilvl w:val="1"/>
          <w:numId w:val="10"/>
        </w:numPr>
        <w:spacing w:after="0"/>
        <w:rPr>
          <w:rFonts w:ascii="Cambria" w:hAnsi="Cambria" w:eastAsia="Cambria" w:cs="Cambria"/>
        </w:rPr>
      </w:pPr>
      <w:r w:rsidRPr="58941B9E">
        <w:rPr>
          <w:rFonts w:ascii="Cambria" w:hAnsi="Cambria" w:eastAsia="Cambria" w:cs="Cambria"/>
          <w:b/>
          <w:bCs/>
        </w:rPr>
        <w:t>Controller</w:t>
      </w:r>
      <w:r w:rsidRPr="58941B9E">
        <w:rPr>
          <w:rFonts w:ascii="Cambria" w:hAnsi="Cambria" w:eastAsia="Cambria" w:cs="Cambria"/>
        </w:rPr>
        <w:t>: LoginController.java (handles login logic and validation).</w:t>
      </w:r>
    </w:p>
    <w:p w:rsidR="081D95C3" w:rsidP="58941B9E" w:rsidRDefault="081D95C3" w14:paraId="16A2D8DA" w14:textId="016A839C">
      <w:pPr>
        <w:pStyle w:val="ListParagraph"/>
        <w:numPr>
          <w:ilvl w:val="0"/>
          <w:numId w:val="10"/>
        </w:numPr>
        <w:spacing w:after="0"/>
        <w:rPr>
          <w:rFonts w:ascii="Cambria" w:hAnsi="Cambria" w:eastAsia="Cambria" w:cs="Cambria"/>
        </w:rPr>
      </w:pPr>
      <w:r w:rsidRPr="58941B9E">
        <w:rPr>
          <w:rFonts w:ascii="Cambria" w:hAnsi="Cambria" w:eastAsia="Cambria" w:cs="Cambria"/>
          <w:b/>
          <w:bCs/>
        </w:rPr>
        <w:t>Mechanic Dashboard Module</w:t>
      </w:r>
      <w:r w:rsidRPr="58941B9E">
        <w:rPr>
          <w:rFonts w:ascii="Cambria" w:hAnsi="Cambria" w:eastAsia="Cambria" w:cs="Cambria"/>
        </w:rPr>
        <w:t xml:space="preserve">: </w:t>
      </w:r>
    </w:p>
    <w:p w:rsidR="081D95C3" w:rsidP="58941B9E" w:rsidRDefault="081D95C3" w14:paraId="35A951E0" w14:textId="6EC568FA">
      <w:pPr>
        <w:pStyle w:val="ListParagraph"/>
        <w:numPr>
          <w:ilvl w:val="1"/>
          <w:numId w:val="10"/>
        </w:numPr>
        <w:spacing w:after="0"/>
        <w:rPr>
          <w:rFonts w:ascii="Cambria" w:hAnsi="Cambria" w:eastAsia="Cambria" w:cs="Cambria"/>
        </w:rPr>
      </w:pPr>
      <w:r w:rsidRPr="58941B9E">
        <w:rPr>
          <w:rFonts w:ascii="Cambria" w:hAnsi="Cambria" w:eastAsia="Cambria" w:cs="Cambria"/>
          <w:b/>
          <w:bCs/>
        </w:rPr>
        <w:t>Model</w:t>
      </w:r>
      <w:r w:rsidRPr="58941B9E">
        <w:rPr>
          <w:rFonts w:ascii="Cambria" w:hAnsi="Cambria" w:eastAsia="Cambria" w:cs="Cambria"/>
        </w:rPr>
        <w:t>: ServiceRecordDAO (fetches and updates service records).</w:t>
      </w:r>
    </w:p>
    <w:p w:rsidR="081D95C3" w:rsidP="58941B9E" w:rsidRDefault="081D95C3" w14:paraId="7561D1AA" w14:textId="02ADDB61">
      <w:pPr>
        <w:pStyle w:val="ListParagraph"/>
        <w:numPr>
          <w:ilvl w:val="1"/>
          <w:numId w:val="10"/>
        </w:numPr>
        <w:spacing w:after="0"/>
        <w:rPr>
          <w:rFonts w:ascii="Cambria" w:hAnsi="Cambria" w:eastAsia="Cambria" w:cs="Cambria"/>
        </w:rPr>
      </w:pPr>
      <w:r w:rsidRPr="58941B9E">
        <w:rPr>
          <w:rFonts w:ascii="Cambria" w:hAnsi="Cambria" w:eastAsia="Cambria" w:cs="Cambria"/>
          <w:b/>
          <w:bCs/>
        </w:rPr>
        <w:t>View</w:t>
      </w:r>
      <w:r w:rsidRPr="58941B9E">
        <w:rPr>
          <w:rFonts w:ascii="Cambria" w:hAnsi="Cambria" w:eastAsia="Cambria" w:cs="Cambria"/>
        </w:rPr>
        <w:t>: MechanicDashboard.fxml (table view for tasks, "Mark as Complete" button).</w:t>
      </w:r>
    </w:p>
    <w:p w:rsidR="081D95C3" w:rsidP="58941B9E" w:rsidRDefault="081D95C3" w14:paraId="5192467F" w14:textId="21EFB999">
      <w:pPr>
        <w:pStyle w:val="ListParagraph"/>
        <w:numPr>
          <w:ilvl w:val="1"/>
          <w:numId w:val="10"/>
        </w:numPr>
        <w:spacing w:after="0"/>
        <w:rPr>
          <w:rFonts w:ascii="Cambria" w:hAnsi="Cambria" w:eastAsia="Cambria" w:cs="Cambria"/>
        </w:rPr>
      </w:pPr>
      <w:r w:rsidRPr="58941B9E">
        <w:rPr>
          <w:rFonts w:ascii="Cambria" w:hAnsi="Cambria" w:eastAsia="Cambria" w:cs="Cambria"/>
          <w:b/>
          <w:bCs/>
        </w:rPr>
        <w:t>Controller</w:t>
      </w:r>
      <w:r w:rsidRPr="58941B9E">
        <w:rPr>
          <w:rFonts w:ascii="Cambria" w:hAnsi="Cambria" w:eastAsia="Cambria" w:cs="Cambria"/>
        </w:rPr>
        <w:t>: MechanicDashboardController.java (loads tasks, handles task updates).</w:t>
      </w:r>
    </w:p>
    <w:p w:rsidR="081D95C3" w:rsidP="58941B9E" w:rsidRDefault="081D95C3" w14:paraId="76ACD410" w14:textId="718E5628">
      <w:pPr>
        <w:pStyle w:val="ListParagraph"/>
        <w:numPr>
          <w:ilvl w:val="0"/>
          <w:numId w:val="10"/>
        </w:numPr>
        <w:spacing w:after="0"/>
        <w:rPr>
          <w:rFonts w:ascii="Cambria" w:hAnsi="Cambria" w:eastAsia="Cambria" w:cs="Cambria"/>
        </w:rPr>
      </w:pPr>
      <w:r w:rsidRPr="58941B9E">
        <w:rPr>
          <w:rFonts w:ascii="Cambria" w:hAnsi="Cambria" w:eastAsia="Cambria" w:cs="Cambria"/>
          <w:b/>
          <w:bCs/>
        </w:rPr>
        <w:t>Admin Dashboard Module</w:t>
      </w:r>
      <w:r w:rsidRPr="58941B9E">
        <w:rPr>
          <w:rFonts w:ascii="Cambria" w:hAnsi="Cambria" w:eastAsia="Cambria" w:cs="Cambria"/>
        </w:rPr>
        <w:t xml:space="preserve"> (partially implemented): </w:t>
      </w:r>
    </w:p>
    <w:p w:rsidR="081D95C3" w:rsidP="58941B9E" w:rsidRDefault="081D95C3" w14:paraId="1DB012F7" w14:textId="40EFEA5B">
      <w:pPr>
        <w:pStyle w:val="ListParagraph"/>
        <w:numPr>
          <w:ilvl w:val="1"/>
          <w:numId w:val="10"/>
        </w:numPr>
        <w:spacing w:after="0"/>
        <w:rPr>
          <w:rFonts w:ascii="Cambria" w:hAnsi="Cambria" w:eastAsia="Cambria" w:cs="Cambria"/>
        </w:rPr>
      </w:pPr>
      <w:r w:rsidRPr="58941B9E">
        <w:rPr>
          <w:rFonts w:ascii="Cambria" w:hAnsi="Cambria" w:eastAsia="Cambria" w:cs="Cambria"/>
          <w:b/>
          <w:bCs/>
        </w:rPr>
        <w:t>Model</w:t>
      </w:r>
      <w:r w:rsidRPr="58941B9E">
        <w:rPr>
          <w:rFonts w:ascii="Cambria" w:hAnsi="Cambria" w:eastAsia="Cambria" w:cs="Cambria"/>
        </w:rPr>
        <w:t>: ServiceRecordDAO (fetches statistics).</w:t>
      </w:r>
    </w:p>
    <w:p w:rsidR="081D95C3" w:rsidP="58941B9E" w:rsidRDefault="081D95C3" w14:paraId="3FF41A86" w14:textId="7FF8DA1F">
      <w:pPr>
        <w:pStyle w:val="ListParagraph"/>
        <w:numPr>
          <w:ilvl w:val="1"/>
          <w:numId w:val="10"/>
        </w:numPr>
        <w:spacing w:after="0"/>
        <w:rPr>
          <w:rFonts w:ascii="Cambria" w:hAnsi="Cambria" w:eastAsia="Cambria" w:cs="Cambria"/>
        </w:rPr>
      </w:pPr>
      <w:r w:rsidRPr="58941B9E">
        <w:rPr>
          <w:rFonts w:ascii="Cambria" w:hAnsi="Cambria" w:eastAsia="Cambria" w:cs="Cambria"/>
          <w:b/>
          <w:bCs/>
        </w:rPr>
        <w:t>View</w:t>
      </w:r>
      <w:r w:rsidRPr="58941B9E">
        <w:rPr>
          <w:rFonts w:ascii="Cambria" w:hAnsi="Cambria" w:eastAsia="Cambria" w:cs="Cambria"/>
        </w:rPr>
        <w:t>: AdminDashboard.fxml (displays statistics).</w:t>
      </w:r>
    </w:p>
    <w:p w:rsidR="081D95C3" w:rsidP="58941B9E" w:rsidRDefault="081D95C3" w14:paraId="7B5A750A" w14:textId="03914B96">
      <w:pPr>
        <w:pStyle w:val="ListParagraph"/>
        <w:numPr>
          <w:ilvl w:val="1"/>
          <w:numId w:val="10"/>
        </w:numPr>
        <w:spacing w:after="0"/>
        <w:rPr>
          <w:rFonts w:ascii="Cambria" w:hAnsi="Cambria" w:eastAsia="Cambria" w:cs="Cambria"/>
        </w:rPr>
      </w:pPr>
      <w:r w:rsidRPr="58941B9E">
        <w:rPr>
          <w:rFonts w:ascii="Cambria" w:hAnsi="Cambria" w:eastAsia="Cambria" w:cs="Cambria"/>
          <w:b/>
          <w:bCs/>
        </w:rPr>
        <w:t>Controller</w:t>
      </w:r>
      <w:r w:rsidRPr="58941B9E">
        <w:rPr>
          <w:rFonts w:ascii="Cambria" w:hAnsi="Cambria" w:eastAsia="Cambria" w:cs="Cambria"/>
        </w:rPr>
        <w:t>: AdminDashboardController.java (loads statistics).</w:t>
      </w:r>
    </w:p>
    <w:p w:rsidR="081D95C3" w:rsidP="58941B9E" w:rsidRDefault="081D95C3" w14:paraId="5D23BAD9" w14:textId="7E18AC3C">
      <w:pPr>
        <w:spacing w:before="240" w:after="240"/>
      </w:pPr>
      <w:r w:rsidRPr="58941B9E">
        <w:rPr>
          <w:rFonts w:ascii="Cambria" w:hAnsi="Cambria" w:eastAsia="Cambria" w:cs="Cambria"/>
          <w:b/>
          <w:bCs/>
        </w:rPr>
        <w:t>Key Functionalities/Features</w:t>
      </w:r>
      <w:r w:rsidRPr="58941B9E">
        <w:rPr>
          <w:rFonts w:ascii="Cambria" w:hAnsi="Cambria" w:eastAsia="Cambria" w:cs="Cambria"/>
        </w:rPr>
        <w:t>:</w:t>
      </w:r>
    </w:p>
    <w:p w:rsidR="081D95C3" w:rsidP="58941B9E" w:rsidRDefault="081D95C3" w14:paraId="19814761" w14:textId="04C16EB4">
      <w:pPr>
        <w:pStyle w:val="ListParagraph"/>
        <w:numPr>
          <w:ilvl w:val="0"/>
          <w:numId w:val="9"/>
        </w:numPr>
        <w:spacing w:after="0"/>
        <w:rPr>
          <w:rFonts w:ascii="Cambria" w:hAnsi="Cambria" w:eastAsia="Cambria" w:cs="Cambria"/>
        </w:rPr>
      </w:pPr>
      <w:r w:rsidRPr="58941B9E">
        <w:rPr>
          <w:rFonts w:ascii="Cambria" w:hAnsi="Cambria" w:eastAsia="Cambria" w:cs="Cambria"/>
          <w:b/>
          <w:bCs/>
        </w:rPr>
        <w:t>Secure Login</w:t>
      </w:r>
      <w:r w:rsidRPr="58941B9E">
        <w:rPr>
          <w:rFonts w:ascii="Cambria" w:hAnsi="Cambria" w:eastAsia="Cambria" w:cs="Cambria"/>
        </w:rPr>
        <w:t>: Validates username and password, redirecting to the Mechanic or Admin Dashboard based on the user’s role.</w:t>
      </w:r>
    </w:p>
    <w:p w:rsidR="081D95C3" w:rsidP="58941B9E" w:rsidRDefault="081D95C3" w14:paraId="24B501CF" w14:textId="47121BE8">
      <w:pPr>
        <w:pStyle w:val="ListParagraph"/>
        <w:numPr>
          <w:ilvl w:val="0"/>
          <w:numId w:val="9"/>
        </w:numPr>
        <w:spacing w:after="0"/>
        <w:rPr>
          <w:rFonts w:ascii="Cambria" w:hAnsi="Cambria" w:eastAsia="Cambria" w:cs="Cambria"/>
        </w:rPr>
      </w:pPr>
      <w:r w:rsidRPr="58941B9E">
        <w:rPr>
          <w:rFonts w:ascii="Cambria" w:hAnsi="Cambria" w:eastAsia="Cambria" w:cs="Cambria"/>
          <w:b/>
          <w:bCs/>
        </w:rPr>
        <w:t>Task Management</w:t>
      </w:r>
      <w:r w:rsidRPr="58941B9E">
        <w:rPr>
          <w:rFonts w:ascii="Cambria" w:hAnsi="Cambria" w:eastAsia="Cambria" w:cs="Cambria"/>
        </w:rPr>
        <w:t>: Mechanics can view their assigned tasks in a table and mark them as completed, triggering a backend update.</w:t>
      </w:r>
    </w:p>
    <w:p w:rsidR="081D95C3" w:rsidP="58941B9E" w:rsidRDefault="081D95C3" w14:paraId="6184238F" w14:textId="6C5A2767">
      <w:pPr>
        <w:pStyle w:val="ListParagraph"/>
        <w:numPr>
          <w:ilvl w:val="0"/>
          <w:numId w:val="9"/>
        </w:numPr>
        <w:spacing w:after="0"/>
        <w:rPr>
          <w:rFonts w:ascii="Cambria" w:hAnsi="Cambria" w:eastAsia="Cambria" w:cs="Cambria"/>
        </w:rPr>
      </w:pPr>
      <w:r w:rsidRPr="58941B9E">
        <w:rPr>
          <w:rFonts w:ascii="Cambria" w:hAnsi="Cambria" w:eastAsia="Cambria" w:cs="Cambria"/>
          <w:b/>
          <w:bCs/>
        </w:rPr>
        <w:t>Statistics Display</w:t>
      </w:r>
      <w:r w:rsidRPr="58941B9E">
        <w:rPr>
          <w:rFonts w:ascii="Cambria" w:hAnsi="Cambria" w:eastAsia="Cambria" w:cs="Cambria"/>
        </w:rPr>
        <w:t>: Admins can view statistics (total services completed, most requested service) in the Admin Dashboard.</w:t>
      </w:r>
    </w:p>
    <w:p w:rsidR="081D95C3" w:rsidP="58941B9E" w:rsidRDefault="081D95C3" w14:paraId="4A47A634" w14:textId="7F1F5676">
      <w:pPr>
        <w:pStyle w:val="ListParagraph"/>
        <w:numPr>
          <w:ilvl w:val="0"/>
          <w:numId w:val="9"/>
        </w:numPr>
        <w:spacing w:after="0"/>
        <w:rPr>
          <w:rFonts w:ascii="Cambria" w:hAnsi="Cambria" w:eastAsia="Cambria" w:cs="Cambria"/>
        </w:rPr>
      </w:pPr>
      <w:r w:rsidRPr="58941B9E">
        <w:rPr>
          <w:rFonts w:ascii="Cambria" w:hAnsi="Cambria" w:eastAsia="Cambria" w:cs="Cambria"/>
          <w:b/>
          <w:bCs/>
        </w:rPr>
        <w:t>Input Validation</w:t>
      </w:r>
      <w:r w:rsidRPr="58941B9E">
        <w:rPr>
          <w:rFonts w:ascii="Cambria" w:hAnsi="Cambria" w:eastAsia="Cambria" w:cs="Cambria"/>
        </w:rPr>
        <w:t>: Ensures fields (e.g., username, password) are not empty, disabling the login button if invalid.</w:t>
      </w:r>
    </w:p>
    <w:p w:rsidR="081D95C3" w:rsidP="58941B9E" w:rsidRDefault="081D95C3" w14:paraId="3F63E420" w14:textId="6EC3BEAD">
      <w:pPr>
        <w:pStyle w:val="ListParagraph"/>
        <w:numPr>
          <w:ilvl w:val="0"/>
          <w:numId w:val="9"/>
        </w:numPr>
        <w:spacing w:after="0"/>
        <w:rPr>
          <w:rFonts w:ascii="Cambria" w:hAnsi="Cambria" w:eastAsia="Cambria" w:cs="Cambria"/>
        </w:rPr>
      </w:pPr>
      <w:r w:rsidRPr="58941B9E">
        <w:rPr>
          <w:rFonts w:ascii="Cambria" w:hAnsi="Cambria" w:eastAsia="Cambria" w:cs="Cambria"/>
          <w:b/>
          <w:bCs/>
        </w:rPr>
        <w:t>User-Friendly Design</w:t>
      </w:r>
      <w:r w:rsidRPr="58941B9E">
        <w:rPr>
          <w:rFonts w:ascii="Cambria" w:hAnsi="Cambria" w:eastAsia="Cambria" w:cs="Cambria"/>
        </w:rPr>
        <w:t>: Includes tooltips (e.g., on the "Mark as Complete" button) and consistent styling via CSS.</w:t>
      </w:r>
    </w:p>
    <w:p w:rsidR="081D95C3" w:rsidP="58941B9E" w:rsidRDefault="081D95C3" w14:paraId="1A11DF45" w14:textId="16A645E0">
      <w:pPr>
        <w:spacing w:before="240" w:after="240"/>
      </w:pPr>
      <w:r w:rsidRPr="58941B9E">
        <w:rPr>
          <w:rFonts w:ascii="Cambria" w:hAnsi="Cambria" w:eastAsia="Cambria" w:cs="Cambria"/>
          <w:b/>
          <w:bCs/>
        </w:rPr>
        <w:t>Implementation Details</w:t>
      </w:r>
      <w:r w:rsidRPr="58941B9E">
        <w:rPr>
          <w:rFonts w:ascii="Cambria" w:hAnsi="Cambria" w:eastAsia="Cambria" w:cs="Cambria"/>
        </w:rPr>
        <w:t>:</w:t>
      </w:r>
    </w:p>
    <w:p w:rsidR="081D95C3" w:rsidP="58941B9E" w:rsidRDefault="081D95C3" w14:paraId="4C15AF3E" w14:textId="621BFF30">
      <w:pPr>
        <w:pStyle w:val="ListParagraph"/>
        <w:numPr>
          <w:ilvl w:val="0"/>
          <w:numId w:val="8"/>
        </w:numPr>
        <w:spacing w:after="0"/>
        <w:rPr>
          <w:rFonts w:ascii="Cambria" w:hAnsi="Cambria" w:eastAsia="Cambria" w:cs="Cambria"/>
        </w:rPr>
      </w:pPr>
      <w:r w:rsidRPr="58941B9E">
        <w:rPr>
          <w:rFonts w:ascii="Cambria" w:hAnsi="Cambria" w:eastAsia="Cambria" w:cs="Cambria"/>
        </w:rPr>
        <w:t>JavaFX was used to create a responsive UI with FXML for layout design and CSS for styling.</w:t>
      </w:r>
    </w:p>
    <w:p w:rsidR="081D95C3" w:rsidP="58941B9E" w:rsidRDefault="081D95C3" w14:paraId="7BD589E7" w14:textId="15F31F48">
      <w:pPr>
        <w:pStyle w:val="ListParagraph"/>
        <w:numPr>
          <w:ilvl w:val="0"/>
          <w:numId w:val="8"/>
        </w:numPr>
        <w:spacing w:after="0"/>
        <w:rPr>
          <w:rFonts w:ascii="Cambria" w:hAnsi="Cambria" w:eastAsia="Cambria" w:cs="Cambria"/>
        </w:rPr>
      </w:pPr>
      <w:r w:rsidRPr="58941B9E">
        <w:rPr>
          <w:rFonts w:ascii="Cambria" w:hAnsi="Cambria" w:eastAsia="Cambria" w:cs="Cambria"/>
        </w:rPr>
        <w:t>The MVC pattern was followed to separate concerns: models handle data, views define the UI, and controllers manage user interactions.</w:t>
      </w:r>
    </w:p>
    <w:p w:rsidR="081D95C3" w:rsidP="58941B9E" w:rsidRDefault="081D95C3" w14:paraId="7C793037" w14:textId="34FCDE1B">
      <w:pPr>
        <w:pStyle w:val="ListParagraph"/>
        <w:numPr>
          <w:ilvl w:val="0"/>
          <w:numId w:val="8"/>
        </w:numPr>
        <w:spacing w:after="0"/>
        <w:rPr>
          <w:rFonts w:ascii="Cambria" w:hAnsi="Cambria" w:eastAsia="Cambria" w:cs="Cambria"/>
        </w:rPr>
      </w:pPr>
      <w:r w:rsidRPr="5C4E2F45" w:rsidR="081D95C3">
        <w:rPr>
          <w:rFonts w:ascii="Cambria" w:hAnsi="Cambria" w:eastAsia="Cambria" w:cs="Cambria"/>
        </w:rPr>
        <w:t>The frontend integrates with the backend via DAOs. For example, MechanicDashboardController calls ServiceRecordDAO.getAssignedTasks to populate the task table and ServiceRecordDAO.updateServiceStatus to mark tasks as complete.</w:t>
      </w:r>
    </w:p>
    <w:p w:rsidR="000F25FF" w:rsidRDefault="005F33EB" w14:paraId="5CD79233" w14:textId="77777777">
      <w:pPr>
        <w:pStyle w:val="Heading1"/>
      </w:pPr>
      <w:r w:rsidR="005F33EB">
        <w:rPr/>
        <w:t>6. Project Timeline</w:t>
      </w:r>
    </w:p>
    <w:p w:rsidR="5C4E2F45" w:rsidP="5C4E2F45" w:rsidRDefault="5C4E2F45" w14:paraId="2EC6CFB7" w14:textId="17663F8D">
      <w:pPr>
        <w:pStyle w:val="Normal"/>
      </w:pPr>
    </w:p>
    <w:p w:rsidR="6783F19D" w:rsidRDefault="6783F19D" w14:paraId="0AFC6C9D" w14:textId="4A9851EC">
      <w:r w:rsidR="6783F19D">
        <w:drawing>
          <wp:inline wp14:editId="64652D32" wp14:anchorId="300AD3BA">
            <wp:extent cx="5943600" cy="5829300"/>
            <wp:effectExtent l="0" t="0" r="0" b="0"/>
            <wp:docPr id="1202938879" name="" title=""/>
            <wp:cNvGraphicFramePr>
              <a:graphicFrameLocks noChangeAspect="1"/>
            </wp:cNvGraphicFramePr>
            <a:graphic>
              <a:graphicData uri="http://schemas.openxmlformats.org/drawingml/2006/picture">
                <pic:pic>
                  <pic:nvPicPr>
                    <pic:cNvPr id="0" name=""/>
                    <pic:cNvPicPr/>
                  </pic:nvPicPr>
                  <pic:blipFill>
                    <a:blip r:embed="R00a8f3595a1f4a06">
                      <a:extLst>
                        <a:ext xmlns:a="http://schemas.openxmlformats.org/drawingml/2006/main" uri="{28A0092B-C50C-407E-A947-70E740481C1C}">
                          <a14:useLocalDpi val="0"/>
                        </a:ext>
                      </a:extLst>
                    </a:blip>
                    <a:stretch>
                      <a:fillRect/>
                    </a:stretch>
                  </pic:blipFill>
                  <pic:spPr>
                    <a:xfrm>
                      <a:off x="0" y="0"/>
                      <a:ext cx="5943600" cy="5829300"/>
                    </a:xfrm>
                    <a:prstGeom prst="rect">
                      <a:avLst/>
                    </a:prstGeom>
                  </pic:spPr>
                </pic:pic>
              </a:graphicData>
            </a:graphic>
          </wp:inline>
        </w:drawing>
      </w:r>
    </w:p>
    <w:p w:rsidR="6783F19D" w:rsidRDefault="6783F19D" w14:paraId="50011EF7" w14:textId="673A1833">
      <w:r w:rsidR="6783F19D">
        <w:drawing>
          <wp:inline wp14:editId="41C75EF2" wp14:anchorId="1E74B98B">
            <wp:extent cx="5943600" cy="3429000"/>
            <wp:effectExtent l="0" t="0" r="0" b="0"/>
            <wp:docPr id="1574119456" name="" title=""/>
            <wp:cNvGraphicFramePr>
              <a:graphicFrameLocks noChangeAspect="1"/>
            </wp:cNvGraphicFramePr>
            <a:graphic>
              <a:graphicData uri="http://schemas.openxmlformats.org/drawingml/2006/picture">
                <pic:pic>
                  <pic:nvPicPr>
                    <pic:cNvPr id="0" name=""/>
                    <pic:cNvPicPr/>
                  </pic:nvPicPr>
                  <pic:blipFill>
                    <a:blip r:embed="R2b416bd952fa4c53">
                      <a:extLst>
                        <a:ext xmlns:a="http://schemas.openxmlformats.org/drawingml/2006/main" uri="{28A0092B-C50C-407E-A947-70E740481C1C}">
                          <a14:useLocalDpi val="0"/>
                        </a:ext>
                      </a:extLst>
                    </a:blip>
                    <a:stretch>
                      <a:fillRect/>
                    </a:stretch>
                  </pic:blipFill>
                  <pic:spPr>
                    <a:xfrm>
                      <a:off x="0" y="0"/>
                      <a:ext cx="5943600" cy="3429000"/>
                    </a:xfrm>
                    <a:prstGeom prst="rect">
                      <a:avLst/>
                    </a:prstGeom>
                  </pic:spPr>
                </pic:pic>
              </a:graphicData>
            </a:graphic>
          </wp:inline>
        </w:drawing>
      </w:r>
    </w:p>
    <w:p w:rsidR="000F25FF" w:rsidRDefault="005F33EB" w14:paraId="0B769F5E" w14:textId="77777777">
      <w:pPr>
        <w:pStyle w:val="Heading1"/>
      </w:pPr>
      <w:r>
        <w:t>7. Team Collaboration &amp; Roles</w:t>
      </w:r>
    </w:p>
    <w:p w:rsidR="641216B0" w:rsidP="58941B9E" w:rsidRDefault="641216B0" w14:paraId="4AA003E7" w14:textId="01B77E00">
      <w:pPr>
        <w:spacing w:before="240" w:after="240"/>
      </w:pPr>
      <w:r w:rsidRPr="58941B9E">
        <w:rPr>
          <w:rFonts w:ascii="Cambria" w:hAnsi="Cambria" w:eastAsia="Cambria" w:cs="Cambria"/>
          <w:b/>
          <w:bCs/>
        </w:rPr>
        <w:t>Team Members and Responsibilities</w:t>
      </w:r>
      <w:r w:rsidRPr="58941B9E">
        <w:rPr>
          <w:rFonts w:ascii="Cambria" w:hAnsi="Cambria" w:eastAsia="Cambria" w:cs="Cambria"/>
        </w:rPr>
        <w:t>:</w:t>
      </w:r>
    </w:p>
    <w:p w:rsidR="641216B0" w:rsidP="58941B9E" w:rsidRDefault="641216B0" w14:paraId="4403A778" w14:textId="76392529">
      <w:pPr>
        <w:pStyle w:val="ListParagraph"/>
        <w:numPr>
          <w:ilvl w:val="0"/>
          <w:numId w:val="5"/>
        </w:numPr>
        <w:spacing w:after="0"/>
        <w:rPr>
          <w:rFonts w:ascii="Cambria" w:hAnsi="Cambria" w:eastAsia="Cambria" w:cs="Cambria"/>
        </w:rPr>
      </w:pPr>
      <w:r w:rsidRPr="58941B9E">
        <w:rPr>
          <w:rFonts w:ascii="Cambria" w:hAnsi="Cambria" w:eastAsia="Cambria" w:cs="Cambria"/>
          <w:b/>
          <w:bCs/>
        </w:rPr>
        <w:t>Team Member 1 (Backend Lead)</w:t>
      </w:r>
      <w:r w:rsidRPr="58941B9E">
        <w:rPr>
          <w:rFonts w:ascii="Cambria" w:hAnsi="Cambria" w:eastAsia="Cambria" w:cs="Cambria"/>
        </w:rPr>
        <w:t>: Designed the database schema, implemented stored procedures, and developed the DAO layer (ServiceRecordDAO, UserMechanicMappingDAO).</w:t>
      </w:r>
    </w:p>
    <w:p w:rsidR="641216B0" w:rsidP="58941B9E" w:rsidRDefault="641216B0" w14:paraId="003ABDFC" w14:textId="0FACBDCF">
      <w:pPr>
        <w:pStyle w:val="ListParagraph"/>
        <w:numPr>
          <w:ilvl w:val="0"/>
          <w:numId w:val="5"/>
        </w:numPr>
        <w:spacing w:after="0"/>
        <w:rPr>
          <w:rFonts w:ascii="Cambria" w:hAnsi="Cambria" w:eastAsia="Cambria" w:cs="Cambria"/>
        </w:rPr>
      </w:pPr>
      <w:r w:rsidRPr="58941B9E">
        <w:rPr>
          <w:rFonts w:ascii="Cambria" w:hAnsi="Cambria" w:eastAsia="Cambria" w:cs="Cambria"/>
          <w:b/>
          <w:bCs/>
        </w:rPr>
        <w:t>Team Member 2 (Frontend Lead)</w:t>
      </w:r>
      <w:r w:rsidRPr="58941B9E">
        <w:rPr>
          <w:rFonts w:ascii="Cambria" w:hAnsi="Cambria" w:eastAsia="Cambria" w:cs="Cambria"/>
        </w:rPr>
        <w:t>: Designed the UI using JavaFX Scene Builder, implemented FXML files (Login.fxml, MechanicDashboard.fxml), and developed controllers (LoginController, MechanicDashboardController).</w:t>
      </w:r>
    </w:p>
    <w:p w:rsidR="641216B0" w:rsidP="58941B9E" w:rsidRDefault="641216B0" w14:paraId="1F428F69" w14:textId="5C402E7E">
      <w:pPr>
        <w:pStyle w:val="ListParagraph"/>
        <w:numPr>
          <w:ilvl w:val="0"/>
          <w:numId w:val="5"/>
        </w:numPr>
        <w:spacing w:after="0"/>
        <w:rPr>
          <w:rFonts w:ascii="Cambria" w:hAnsi="Cambria" w:eastAsia="Cambria" w:cs="Cambria"/>
        </w:rPr>
      </w:pPr>
      <w:r w:rsidRPr="58941B9E">
        <w:rPr>
          <w:rFonts w:ascii="Cambria" w:hAnsi="Cambria" w:eastAsia="Cambria" w:cs="Cambria"/>
          <w:b/>
          <w:bCs/>
        </w:rPr>
        <w:t>Team Member 3 (Integration &amp; Testing)</w:t>
      </w:r>
      <w:r w:rsidRPr="58941B9E">
        <w:rPr>
          <w:rFonts w:ascii="Cambria" w:hAnsi="Cambria" w:eastAsia="Cambria" w:cs="Cambria"/>
        </w:rPr>
        <w:t>: Integrated the frontend and backend, tested the application (e.g., login, task updates, statistics display), and prepared screenshots for the presentation.</w:t>
      </w:r>
    </w:p>
    <w:p w:rsidR="641216B0" w:rsidP="58941B9E" w:rsidRDefault="641216B0" w14:paraId="76F10A6B" w14:textId="136DCB1B">
      <w:pPr>
        <w:pStyle w:val="ListParagraph"/>
        <w:numPr>
          <w:ilvl w:val="0"/>
          <w:numId w:val="5"/>
        </w:numPr>
        <w:spacing w:after="0"/>
        <w:rPr>
          <w:rFonts w:ascii="Cambria" w:hAnsi="Cambria" w:eastAsia="Cambria" w:cs="Cambria"/>
        </w:rPr>
      </w:pPr>
      <w:r w:rsidRPr="58941B9E">
        <w:rPr>
          <w:rFonts w:ascii="Cambria" w:hAnsi="Cambria" w:eastAsia="Cambria" w:cs="Cambria"/>
          <w:b/>
          <w:bCs/>
        </w:rPr>
        <w:t>Team Member 4 (Documentation &amp; Presentation)</w:t>
      </w:r>
      <w:r w:rsidRPr="58941B9E">
        <w:rPr>
          <w:rFonts w:ascii="Cambria" w:hAnsi="Cambria" w:eastAsia="Cambria" w:cs="Cambria"/>
        </w:rPr>
        <w:t>: Prepared the project report, created diagrams (e.g., ER diagram, architecture diagram), and coordinated the presentation slides.</w:t>
      </w:r>
    </w:p>
    <w:p w:rsidR="641216B0" w:rsidP="58941B9E" w:rsidRDefault="641216B0" w14:paraId="22D065AA" w14:textId="31FC98FA">
      <w:pPr>
        <w:spacing w:before="240" w:after="240"/>
      </w:pPr>
      <w:r w:rsidRPr="58941B9E">
        <w:rPr>
          <w:rFonts w:ascii="Cambria" w:hAnsi="Cambria" w:eastAsia="Cambria" w:cs="Cambria"/>
          <w:b/>
          <w:bCs/>
        </w:rPr>
        <w:t>Task Division</w:t>
      </w:r>
      <w:r w:rsidRPr="58941B9E">
        <w:rPr>
          <w:rFonts w:ascii="Cambria" w:hAnsi="Cambria" w:eastAsia="Cambria" w:cs="Cambria"/>
        </w:rPr>
        <w:t>:</w:t>
      </w:r>
    </w:p>
    <w:p w:rsidR="641216B0" w:rsidP="58941B9E" w:rsidRDefault="641216B0" w14:paraId="7EA07EB1" w14:textId="2FCB2997">
      <w:pPr>
        <w:pStyle w:val="ListParagraph"/>
        <w:numPr>
          <w:ilvl w:val="0"/>
          <w:numId w:val="4"/>
        </w:numPr>
        <w:spacing w:after="0"/>
        <w:rPr>
          <w:rFonts w:ascii="Cambria" w:hAnsi="Cambria" w:eastAsia="Cambria" w:cs="Cambria"/>
        </w:rPr>
      </w:pPr>
      <w:r w:rsidRPr="58941B9E">
        <w:rPr>
          <w:rFonts w:ascii="Cambria" w:hAnsi="Cambria" w:eastAsia="Cambria" w:cs="Cambria"/>
        </w:rPr>
        <w:t>Tasks were divided based on expertise: backend team members focused on database and DAO implementation, while frontend team members focused on UI design and user interaction.</w:t>
      </w:r>
    </w:p>
    <w:p w:rsidR="641216B0" w:rsidP="58941B9E" w:rsidRDefault="641216B0" w14:paraId="7E1166DF" w14:textId="33E7DC97">
      <w:pPr>
        <w:pStyle w:val="ListParagraph"/>
        <w:numPr>
          <w:ilvl w:val="0"/>
          <w:numId w:val="4"/>
        </w:numPr>
        <w:spacing w:after="0"/>
        <w:rPr>
          <w:rFonts w:ascii="Cambria" w:hAnsi="Cambria" w:eastAsia="Cambria" w:cs="Cambria"/>
        </w:rPr>
      </w:pPr>
      <w:r w:rsidRPr="58941B9E">
        <w:rPr>
          <w:rFonts w:ascii="Cambria" w:hAnsi="Cambria" w:eastAsia="Cambria" w:cs="Cambria"/>
        </w:rPr>
        <w:t>Weekly meetings were held to track progress, resolve issues, and ensure integration between frontend and backend.</w:t>
      </w:r>
    </w:p>
    <w:p w:rsidR="58941B9E" w:rsidRDefault="58941B9E" w14:paraId="1F309A54" w14:textId="77A8E1CF"/>
    <w:p w:rsidR="000F25FF" w:rsidRDefault="005F33EB" w14:paraId="216131A1" w14:textId="77777777">
      <w:pPr>
        <w:pStyle w:val="Heading1"/>
      </w:pPr>
      <w:r>
        <w:t>8. Challenges &amp; Solutions</w:t>
      </w:r>
    </w:p>
    <w:p w:rsidR="4F982BBF" w:rsidP="58941B9E" w:rsidRDefault="4F982BBF" w14:paraId="5356CD8E" w14:textId="5A2469BB">
      <w:pPr>
        <w:spacing w:before="240" w:after="240"/>
      </w:pPr>
      <w:r w:rsidRPr="58941B9E">
        <w:rPr>
          <w:rFonts w:ascii="Cambria" w:hAnsi="Cambria" w:eastAsia="Cambria" w:cs="Cambria"/>
          <w:b/>
          <w:bCs/>
        </w:rPr>
        <w:t>Challenge 1: Oracle SQL Developer Setup</w:t>
      </w:r>
    </w:p>
    <w:p w:rsidR="4F982BBF" w:rsidP="58941B9E" w:rsidRDefault="4F982BBF" w14:paraId="2D8555B9" w14:textId="79D0547D">
      <w:pPr>
        <w:pStyle w:val="ListParagraph"/>
        <w:numPr>
          <w:ilvl w:val="0"/>
          <w:numId w:val="3"/>
        </w:numPr>
        <w:spacing w:after="0"/>
        <w:rPr>
          <w:rFonts w:ascii="Cambria" w:hAnsi="Cambria" w:eastAsia="Cambria" w:cs="Cambria"/>
        </w:rPr>
      </w:pPr>
      <w:r w:rsidRPr="58941B9E">
        <w:rPr>
          <w:rFonts w:ascii="Cambria" w:hAnsi="Cambria" w:eastAsia="Cambria" w:cs="Cambria"/>
          <w:b/>
          <w:bCs/>
        </w:rPr>
        <w:t>Issue</w:t>
      </w:r>
      <w:r w:rsidRPr="58941B9E">
        <w:rPr>
          <w:rFonts w:ascii="Cambria" w:hAnsi="Cambria" w:eastAsia="Cambria" w:cs="Cambria"/>
        </w:rPr>
        <w:t>: Some team members faced issues setting up Oracle SQL Developer and connecting it to the Java application via JDBC.</w:t>
      </w:r>
    </w:p>
    <w:p w:rsidR="4F982BBF" w:rsidP="58941B9E" w:rsidRDefault="4F982BBF" w14:paraId="40F0461E" w14:textId="43732D82">
      <w:pPr>
        <w:pStyle w:val="ListParagraph"/>
        <w:numPr>
          <w:ilvl w:val="0"/>
          <w:numId w:val="3"/>
        </w:numPr>
        <w:spacing w:after="0"/>
        <w:rPr>
          <w:rFonts w:ascii="Cambria" w:hAnsi="Cambria" w:eastAsia="Cambria" w:cs="Cambria"/>
        </w:rPr>
      </w:pPr>
      <w:r w:rsidRPr="58941B9E">
        <w:rPr>
          <w:rFonts w:ascii="Cambria" w:hAnsi="Cambria" w:eastAsia="Cambria" w:cs="Cambria"/>
          <w:b/>
          <w:bCs/>
        </w:rPr>
        <w:t>Solution</w:t>
      </w:r>
      <w:r w:rsidRPr="58941B9E">
        <w:rPr>
          <w:rFonts w:ascii="Cambria" w:hAnsi="Cambria" w:eastAsia="Cambria" w:cs="Cambria"/>
        </w:rPr>
        <w:t>: We followed Oracle’s official documentation to install the correct JDBC driver (ojdbc8.jar) and updated the connection URL in ServiceRecordDAO and UserMechanicMappingDAO. Slade also shared a step-by-step setup guide among the team:</w:t>
      </w:r>
    </w:p>
    <w:p w:rsidR="58941B9E" w:rsidP="58941B9E" w:rsidRDefault="58941B9E" w14:paraId="7C33145D" w14:textId="2EFDEB29">
      <w:pPr>
        <w:spacing w:after="0"/>
        <w:rPr>
          <w:rFonts w:ascii="Cambria" w:hAnsi="Cambria" w:eastAsia="Cambria" w:cs="Cambria"/>
        </w:rPr>
      </w:pPr>
    </w:p>
    <w:p w:rsidR="4F982BBF" w:rsidP="58941B9E" w:rsidRDefault="4F982BBF" w14:paraId="4C5C3688" w14:textId="2FBABBBD">
      <w:pPr>
        <w:spacing w:after="0"/>
      </w:pPr>
      <w:r>
        <w:rPr>
          <w:noProof/>
        </w:rPr>
        <w:drawing>
          <wp:inline distT="0" distB="0" distL="0" distR="0" wp14:anchorId="036ECE1A" wp14:editId="71E41CEB">
            <wp:extent cx="4305901" cy="5887273"/>
            <wp:effectExtent l="0" t="0" r="0" b="0"/>
            <wp:docPr id="698762452" name="Picture 69876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305901" cy="5887273"/>
                    </a:xfrm>
                    <a:prstGeom prst="rect">
                      <a:avLst/>
                    </a:prstGeom>
                  </pic:spPr>
                </pic:pic>
              </a:graphicData>
            </a:graphic>
          </wp:inline>
        </w:drawing>
      </w:r>
    </w:p>
    <w:p w:rsidR="4F982BBF" w:rsidP="58941B9E" w:rsidRDefault="4F982BBF" w14:paraId="65705915" w14:textId="71350D79">
      <w:pPr>
        <w:spacing w:before="240" w:after="240"/>
      </w:pPr>
      <w:r w:rsidRPr="58941B9E">
        <w:rPr>
          <w:rFonts w:ascii="Cambria" w:hAnsi="Cambria" w:eastAsia="Cambria" w:cs="Cambria"/>
          <w:b/>
          <w:bCs/>
        </w:rPr>
        <w:t>Challenge 2: Frontend-Backend Integration</w:t>
      </w:r>
    </w:p>
    <w:p w:rsidR="4F982BBF" w:rsidP="58941B9E" w:rsidRDefault="4F982BBF" w14:paraId="50EE6502" w14:textId="217E7CEB">
      <w:pPr>
        <w:pStyle w:val="ListParagraph"/>
        <w:numPr>
          <w:ilvl w:val="0"/>
          <w:numId w:val="2"/>
        </w:numPr>
        <w:spacing w:after="0"/>
        <w:rPr>
          <w:rFonts w:ascii="Cambria" w:hAnsi="Cambria" w:eastAsia="Cambria" w:cs="Cambria"/>
        </w:rPr>
      </w:pPr>
      <w:r w:rsidRPr="58941B9E">
        <w:rPr>
          <w:rFonts w:ascii="Cambria" w:hAnsi="Cambria" w:eastAsia="Cambria" w:cs="Cambria"/>
          <w:b/>
          <w:bCs/>
        </w:rPr>
        <w:t>Issue</w:t>
      </w:r>
      <w:r w:rsidRPr="58941B9E">
        <w:rPr>
          <w:rFonts w:ascii="Cambria" w:hAnsi="Cambria" w:eastAsia="Cambria" w:cs="Cambria"/>
        </w:rPr>
        <w:t>: The MechanicDashboardController initially failed to load tasks due to a mismatch in the ServiceRecord model and the data returned by GetAssignedTasks.</w:t>
      </w:r>
    </w:p>
    <w:p w:rsidR="4F982BBF" w:rsidP="58941B9E" w:rsidRDefault="4F982BBF" w14:paraId="76605788" w14:textId="351F0384">
      <w:pPr>
        <w:pStyle w:val="ListParagraph"/>
        <w:numPr>
          <w:ilvl w:val="0"/>
          <w:numId w:val="2"/>
        </w:numPr>
        <w:spacing w:after="0"/>
        <w:rPr>
          <w:rFonts w:ascii="Cambria" w:hAnsi="Cambria" w:eastAsia="Cambria" w:cs="Cambria"/>
        </w:rPr>
      </w:pPr>
      <w:r w:rsidRPr="58941B9E">
        <w:rPr>
          <w:rFonts w:ascii="Cambria" w:hAnsi="Cambria" w:eastAsia="Cambria" w:cs="Cambria"/>
          <w:b/>
          <w:bCs/>
        </w:rPr>
        <w:t>Solution</w:t>
      </w:r>
      <w:r w:rsidRPr="58941B9E">
        <w:rPr>
          <w:rFonts w:ascii="Cambria" w:hAnsi="Cambria" w:eastAsia="Cambria" w:cs="Cambria"/>
        </w:rPr>
        <w:t>: We updated the ServiceRecord model to match the stored procedure’s output (e.g., adding serviceType as a String) and added proper exception handling in the DAO layer to debug issues.</w:t>
      </w:r>
    </w:p>
    <w:p w:rsidR="4F982BBF" w:rsidP="58941B9E" w:rsidRDefault="4F982BBF" w14:paraId="13D304AF" w14:textId="137CB6F2">
      <w:pPr>
        <w:spacing w:before="240" w:after="240"/>
      </w:pPr>
      <w:r w:rsidRPr="58941B9E">
        <w:rPr>
          <w:rFonts w:ascii="Cambria" w:hAnsi="Cambria" w:eastAsia="Cambria" w:cs="Cambria"/>
          <w:b/>
          <w:bCs/>
        </w:rPr>
        <w:t>Challenge 3: Time Management</w:t>
      </w:r>
    </w:p>
    <w:p w:rsidR="4F982BBF" w:rsidP="58941B9E" w:rsidRDefault="4F982BBF" w14:paraId="347A3AE9" w14:textId="2925B48E">
      <w:pPr>
        <w:pStyle w:val="ListParagraph"/>
        <w:numPr>
          <w:ilvl w:val="0"/>
          <w:numId w:val="1"/>
        </w:numPr>
        <w:spacing w:after="0"/>
        <w:rPr>
          <w:rFonts w:ascii="Cambria" w:hAnsi="Cambria" w:eastAsia="Cambria" w:cs="Cambria"/>
        </w:rPr>
      </w:pPr>
      <w:r w:rsidRPr="58941B9E">
        <w:rPr>
          <w:rFonts w:ascii="Cambria" w:hAnsi="Cambria" w:eastAsia="Cambria" w:cs="Cambria"/>
          <w:b/>
          <w:bCs/>
        </w:rPr>
        <w:t>Issue</w:t>
      </w:r>
      <w:r w:rsidRPr="58941B9E">
        <w:rPr>
          <w:rFonts w:ascii="Cambria" w:hAnsi="Cambria" w:eastAsia="Cambria" w:cs="Cambria"/>
        </w:rPr>
        <w:t>: The team underestimated the time required for UI design and integration, leading to delays in testing.</w:t>
      </w:r>
    </w:p>
    <w:p w:rsidR="4F982BBF" w:rsidP="58941B9E" w:rsidRDefault="4F982BBF" w14:paraId="403D9FF7" w14:textId="6B959652">
      <w:pPr>
        <w:pStyle w:val="ListParagraph"/>
        <w:numPr>
          <w:ilvl w:val="0"/>
          <w:numId w:val="1"/>
        </w:numPr>
        <w:spacing w:after="0"/>
        <w:rPr>
          <w:rFonts w:ascii="Cambria" w:hAnsi="Cambria" w:eastAsia="Cambria" w:cs="Cambria"/>
        </w:rPr>
      </w:pPr>
      <w:r w:rsidRPr="58941B9E">
        <w:rPr>
          <w:rFonts w:ascii="Cambria" w:hAnsi="Cambria" w:eastAsia="Cambria" w:cs="Cambria"/>
          <w:b/>
          <w:bCs/>
        </w:rPr>
        <w:t>Solution</w:t>
      </w:r>
      <w:r w:rsidRPr="58941B9E">
        <w:rPr>
          <w:rFonts w:ascii="Cambria" w:hAnsi="Cambria" w:eastAsia="Cambria" w:cs="Cambria"/>
        </w:rPr>
        <w:t>: We simplified the UI (e.g., removed unnecessary features like a logout button) and focused on core functionality. We also allocated extra time in Week 5 for testing and bug fixing.</w:t>
      </w:r>
    </w:p>
    <w:p w:rsidR="58941B9E" w:rsidRDefault="58941B9E" w14:paraId="541DE024" w14:textId="65C16725"/>
    <w:p w:rsidR="000F25FF" w:rsidRDefault="005F33EB" w14:paraId="75412B50" w14:textId="77777777">
      <w:pPr>
        <w:pStyle w:val="Heading1"/>
      </w:pPr>
      <w:r>
        <w:t>9. Future Improvements</w:t>
      </w:r>
    </w:p>
    <w:p w:rsidR="7744F684" w:rsidP="58941B9E" w:rsidRDefault="7744F684" w14:paraId="228350A4" w14:textId="7A906262">
      <w:pPr>
        <w:pStyle w:val="ListParagraph"/>
        <w:numPr>
          <w:ilvl w:val="0"/>
          <w:numId w:val="21"/>
        </w:numPr>
        <w:spacing w:after="0"/>
        <w:rPr>
          <w:rFonts w:ascii="Cambria" w:hAnsi="Cambria" w:eastAsia="Cambria" w:cs="Cambria"/>
        </w:rPr>
      </w:pPr>
      <w:r w:rsidRPr="58941B9E">
        <w:rPr>
          <w:rFonts w:ascii="Cambria" w:hAnsi="Cambria" w:eastAsia="Cambria" w:cs="Cambria"/>
          <w:b/>
          <w:bCs/>
        </w:rPr>
        <w:t>Real-Time Updates</w:t>
      </w:r>
      <w:r w:rsidRPr="58941B9E">
        <w:rPr>
          <w:rFonts w:ascii="Cambria" w:hAnsi="Cambria" w:eastAsia="Cambria" w:cs="Cambria"/>
        </w:rPr>
        <w:t>: Add a background thread to the Mechanic Dashboard to auto-refresh the task table every 30 seconds, ensuring mechanics see the latest tasks without manual refresh.</w:t>
      </w:r>
    </w:p>
    <w:p w:rsidR="7744F684" w:rsidP="58941B9E" w:rsidRDefault="7744F684" w14:paraId="10F8D962" w14:textId="64976B60">
      <w:pPr>
        <w:pStyle w:val="ListParagraph"/>
        <w:numPr>
          <w:ilvl w:val="0"/>
          <w:numId w:val="21"/>
        </w:numPr>
        <w:spacing w:after="0"/>
        <w:rPr>
          <w:rFonts w:ascii="Cambria" w:hAnsi="Cambria" w:eastAsia="Cambria" w:cs="Cambria"/>
        </w:rPr>
      </w:pPr>
      <w:r w:rsidRPr="58941B9E">
        <w:rPr>
          <w:rFonts w:ascii="Cambria" w:hAnsi="Cambria" w:eastAsia="Cambria" w:cs="Cambria"/>
          <w:b/>
          <w:bCs/>
        </w:rPr>
        <w:t>Customer Management</w:t>
      </w:r>
      <w:r w:rsidRPr="58941B9E">
        <w:rPr>
          <w:rFonts w:ascii="Cambria" w:hAnsi="Cambria" w:eastAsia="Cambria" w:cs="Cambria"/>
        </w:rPr>
        <w:t>: Implement a feature for admins to add/edit customers, with corresponding backend stored procedures (AddCustomer, EditCustomer) and a new frontend module.</w:t>
      </w:r>
    </w:p>
    <w:p w:rsidR="7744F684" w:rsidP="58941B9E" w:rsidRDefault="7744F684" w14:paraId="2B4D8390" w14:textId="4CE50033">
      <w:pPr>
        <w:pStyle w:val="ListParagraph"/>
        <w:numPr>
          <w:ilvl w:val="0"/>
          <w:numId w:val="21"/>
        </w:numPr>
        <w:spacing w:after="0"/>
        <w:rPr>
          <w:rFonts w:ascii="Cambria" w:hAnsi="Cambria" w:eastAsia="Cambria" w:cs="Cambria"/>
        </w:rPr>
      </w:pPr>
      <w:r w:rsidRPr="58941B9E">
        <w:rPr>
          <w:rFonts w:ascii="Cambria" w:hAnsi="Cambria" w:eastAsia="Cambria" w:cs="Cambria"/>
          <w:b/>
          <w:bCs/>
        </w:rPr>
        <w:t>Service History</w:t>
      </w:r>
      <w:r w:rsidRPr="58941B9E">
        <w:rPr>
          <w:rFonts w:ascii="Cambria" w:hAnsi="Cambria" w:eastAsia="Cambria" w:cs="Cambria"/>
        </w:rPr>
        <w:t>: Add a feature for admins to view a vehicle’s service history, fetching all past ServiceRecords for a given VehicleID.</w:t>
      </w:r>
    </w:p>
    <w:p w:rsidR="7744F684" w:rsidP="58941B9E" w:rsidRDefault="7744F684" w14:paraId="1C1C80B9" w14:textId="6D784DFC">
      <w:pPr>
        <w:pStyle w:val="ListParagraph"/>
        <w:numPr>
          <w:ilvl w:val="0"/>
          <w:numId w:val="21"/>
        </w:numPr>
        <w:spacing w:after="0"/>
        <w:rPr>
          <w:rFonts w:ascii="Cambria" w:hAnsi="Cambria" w:eastAsia="Cambria" w:cs="Cambria"/>
        </w:rPr>
      </w:pPr>
      <w:r w:rsidRPr="58941B9E">
        <w:rPr>
          <w:rFonts w:ascii="Cambria" w:hAnsi="Cambria" w:eastAsia="Cambria" w:cs="Cambria"/>
          <w:b/>
          <w:bCs/>
        </w:rPr>
        <w:t>Enhanced Security</w:t>
      </w:r>
      <w:r w:rsidRPr="58941B9E">
        <w:rPr>
          <w:rFonts w:ascii="Cambria" w:hAnsi="Cambria" w:eastAsia="Cambria" w:cs="Cambria"/>
        </w:rPr>
        <w:t>: Hash passwords in the UserMechanicMapping table using a library like BCrypt and implement session management for logged-in users.</w:t>
      </w:r>
    </w:p>
    <w:p w:rsidR="7744F684" w:rsidP="58941B9E" w:rsidRDefault="7744F684" w14:paraId="774E3C24" w14:textId="599C915F">
      <w:pPr>
        <w:pStyle w:val="ListParagraph"/>
        <w:numPr>
          <w:ilvl w:val="0"/>
          <w:numId w:val="21"/>
        </w:numPr>
        <w:spacing w:after="0"/>
        <w:rPr>
          <w:rFonts w:ascii="Cambria" w:hAnsi="Cambria" w:eastAsia="Cambria" w:cs="Cambria"/>
        </w:rPr>
      </w:pPr>
      <w:r w:rsidRPr="58941B9E">
        <w:rPr>
          <w:rFonts w:ascii="Cambria" w:hAnsi="Cambria" w:eastAsia="Cambria" w:cs="Cambria"/>
          <w:b/>
          <w:bCs/>
        </w:rPr>
        <w:t>Mobile Support</w:t>
      </w:r>
      <w:r w:rsidRPr="58941B9E">
        <w:rPr>
          <w:rFonts w:ascii="Cambria" w:hAnsi="Cambria" w:eastAsia="Cambria" w:cs="Cambria"/>
        </w:rPr>
        <w:t>: Port the application to a mobile-friendly framework (e.g., JavaFX Mobile or a web-based frontend using React) to support mechanics on the go.</w:t>
      </w:r>
    </w:p>
    <w:p w:rsidR="58941B9E" w:rsidP="58941B9E" w:rsidRDefault="58941B9E" w14:paraId="238E607A" w14:textId="086F34A8"/>
    <w:p w:rsidR="005139E1" w:rsidP="58941B9E" w:rsidRDefault="005F33EB" w14:paraId="0D5B2EA6" w14:textId="6343E70D">
      <w:pPr>
        <w:pStyle w:val="Heading1"/>
      </w:pPr>
      <w:r>
        <w:t>10. Appendix</w:t>
      </w:r>
    </w:p>
    <w:p w:rsidR="58941B9E" w:rsidP="58941B9E" w:rsidRDefault="58941B9E" w14:paraId="61CF754F" w14:textId="24FE95A4"/>
    <w:p w:rsidR="08538FDE" w:rsidP="58941B9E" w:rsidRDefault="08538FDE" w14:paraId="4B9D1A86" w14:textId="30FC5677">
      <w:pPr>
        <w:rPr>
          <w:rStyle w:val="Hyperlink"/>
        </w:rPr>
      </w:pPr>
      <w:r w:rsidRPr="58941B9E">
        <w:rPr>
          <w:b/>
          <w:bCs/>
          <w:u w:val="single"/>
        </w:rPr>
        <w:t>GitHub</w:t>
      </w:r>
      <w:r w:rsidRPr="58941B9E" w:rsidR="3AB0E3FA">
        <w:rPr>
          <w:b/>
          <w:bCs/>
          <w:u w:val="single"/>
        </w:rPr>
        <w:t>:</w:t>
      </w:r>
      <w:r w:rsidR="3AB0E3FA">
        <w:t xml:space="preserve"> </w:t>
      </w:r>
      <w:hyperlink r:id="rId10">
        <w:r w:rsidRPr="58941B9E" w:rsidR="3AB0E3FA">
          <w:rPr>
            <w:rStyle w:val="Hyperlink"/>
          </w:rPr>
          <w:t>https://github.com/SladePunch/torquetitansapp</w:t>
        </w:r>
      </w:hyperlink>
    </w:p>
    <w:p w:rsidR="58941B9E" w:rsidP="58941B9E" w:rsidRDefault="58941B9E" w14:paraId="3C22D564" w14:textId="1C53B95D">
      <w:pPr>
        <w:pStyle w:val="ListBullet"/>
        <w:numPr>
          <w:ilvl w:val="0"/>
          <w:numId w:val="0"/>
        </w:numPr>
      </w:pPr>
    </w:p>
    <w:p w:rsidR="00882AE4" w:rsidP="58941B9E" w:rsidRDefault="3AB0E3FA" w14:paraId="65A4417E" w14:textId="1F7C60B1">
      <w:pPr>
        <w:pStyle w:val="ListBullet"/>
        <w:numPr>
          <w:ilvl w:val="0"/>
          <w:numId w:val="0"/>
        </w:numPr>
        <w:rPr>
          <w:b/>
          <w:bCs/>
          <w:u w:val="single"/>
        </w:rPr>
      </w:pPr>
      <w:r w:rsidRPr="58941B9E">
        <w:rPr>
          <w:b/>
          <w:bCs/>
          <w:u w:val="single"/>
        </w:rPr>
        <w:t>Adding Customer Scenario:</w:t>
      </w:r>
    </w:p>
    <w:p w:rsidR="58941B9E" w:rsidP="58941B9E" w:rsidRDefault="58941B9E" w14:paraId="1F3587A5" w14:textId="65E22397">
      <w:pPr>
        <w:pStyle w:val="ListBullet"/>
        <w:numPr>
          <w:ilvl w:val="0"/>
          <w:numId w:val="0"/>
        </w:numPr>
      </w:pPr>
    </w:p>
    <w:p w:rsidR="3AB0E3FA" w:rsidP="58941B9E" w:rsidRDefault="3AB0E3FA" w14:paraId="248F85D2" w14:textId="7819CDD2">
      <w:pPr>
        <w:pStyle w:val="ListBullet"/>
        <w:numPr>
          <w:ilvl w:val="0"/>
          <w:numId w:val="0"/>
        </w:numPr>
        <w:rPr>
          <w:u w:val="single"/>
        </w:rPr>
      </w:pPr>
      <w:r w:rsidRPr="58941B9E">
        <w:rPr>
          <w:u w:val="single"/>
        </w:rPr>
        <w:t>Step 1: Login as Administrator</w:t>
      </w:r>
    </w:p>
    <w:p w:rsidR="7E026A0E" w:rsidP="58941B9E" w:rsidRDefault="7E026A0E" w14:paraId="6534F099" w14:textId="7E32481D">
      <w:r>
        <w:rPr>
          <w:noProof/>
        </w:rPr>
        <w:drawing>
          <wp:inline distT="0" distB="0" distL="0" distR="0" wp14:anchorId="3B3DAD56" wp14:editId="2EE0EF21">
            <wp:extent cx="5944428" cy="3943900"/>
            <wp:effectExtent l="0" t="0" r="0" b="0"/>
            <wp:docPr id="668255767" name="Picture 668255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4428" cy="3943900"/>
                    </a:xfrm>
                    <a:prstGeom prst="rect">
                      <a:avLst/>
                    </a:prstGeom>
                  </pic:spPr>
                </pic:pic>
              </a:graphicData>
            </a:graphic>
          </wp:inline>
        </w:drawing>
      </w:r>
    </w:p>
    <w:p w:rsidR="7E026A0E" w:rsidP="58941B9E" w:rsidRDefault="7E026A0E" w14:paraId="039769C6" w14:textId="1C76BB32">
      <w:pPr>
        <w:rPr>
          <w:u w:val="single"/>
        </w:rPr>
      </w:pPr>
      <w:r w:rsidRPr="58941B9E">
        <w:rPr>
          <w:u w:val="single"/>
        </w:rPr>
        <w:t>Step 2: Navigate to “Customers and Vehicles” Tab</w:t>
      </w:r>
    </w:p>
    <w:p w:rsidR="7E026A0E" w:rsidP="58941B9E" w:rsidRDefault="7E026A0E" w14:paraId="2A2DF9BC" w14:textId="7463A8FD">
      <w:r>
        <w:rPr>
          <w:noProof/>
        </w:rPr>
        <w:drawing>
          <wp:inline distT="0" distB="0" distL="0" distR="0" wp14:anchorId="36AFA381" wp14:editId="052CFC4C">
            <wp:extent cx="5562192" cy="3333750"/>
            <wp:effectExtent l="0" t="0" r="0" b="0"/>
            <wp:docPr id="898733893" name="Picture 898733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562192" cy="3333750"/>
                    </a:xfrm>
                    <a:prstGeom prst="rect">
                      <a:avLst/>
                    </a:prstGeom>
                  </pic:spPr>
                </pic:pic>
              </a:graphicData>
            </a:graphic>
          </wp:inline>
        </w:drawing>
      </w:r>
    </w:p>
    <w:p w:rsidR="7E026A0E" w:rsidP="58941B9E" w:rsidRDefault="7E026A0E" w14:paraId="4F7DE520" w14:textId="0150E5F4">
      <w:pPr>
        <w:rPr>
          <w:u w:val="single"/>
        </w:rPr>
      </w:pPr>
      <w:r w:rsidRPr="58941B9E">
        <w:rPr>
          <w:u w:val="single"/>
        </w:rPr>
        <w:t>Step 3:</w:t>
      </w:r>
      <w:r w:rsidRPr="58941B9E" w:rsidR="6AF398C6">
        <w:rPr>
          <w:u w:val="single"/>
        </w:rPr>
        <w:t xml:space="preserve"> Fill in pop-up dialog box</w:t>
      </w:r>
    </w:p>
    <w:p w:rsidR="7E026A0E" w:rsidP="58941B9E" w:rsidRDefault="7E026A0E" w14:paraId="5E94AAD4" w14:textId="03CA1194">
      <w:r>
        <w:rPr>
          <w:noProof/>
        </w:rPr>
        <w:drawing>
          <wp:inline distT="0" distB="0" distL="0" distR="0" wp14:anchorId="4979F05A" wp14:editId="74F7867E">
            <wp:extent cx="5943600" cy="3562350"/>
            <wp:effectExtent l="0" t="0" r="0" b="0"/>
            <wp:docPr id="1079252697" name="Picture 1079252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p>
    <w:p w:rsidR="7E026A0E" w:rsidP="58941B9E" w:rsidRDefault="7E026A0E" w14:paraId="0C11E35C" w14:textId="42167366">
      <w:r>
        <w:rPr>
          <w:noProof/>
        </w:rPr>
        <w:drawing>
          <wp:inline distT="0" distB="0" distL="0" distR="0" wp14:anchorId="1B11FEAE" wp14:editId="68A761A8">
            <wp:extent cx="3210373" cy="2867425"/>
            <wp:effectExtent l="0" t="0" r="0" b="0"/>
            <wp:docPr id="269346758" name="Picture 269346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210373" cy="2867425"/>
                    </a:xfrm>
                    <a:prstGeom prst="rect">
                      <a:avLst/>
                    </a:prstGeom>
                  </pic:spPr>
                </pic:pic>
              </a:graphicData>
            </a:graphic>
          </wp:inline>
        </w:drawing>
      </w:r>
    </w:p>
    <w:p w:rsidR="58941B9E" w:rsidP="58941B9E" w:rsidRDefault="58941B9E" w14:paraId="514C5937" w14:textId="43A9F990"/>
    <w:p w:rsidR="7E026A0E" w:rsidP="58941B9E" w:rsidRDefault="7E026A0E" w14:paraId="357B045A" w14:textId="112E3C05">
      <w:pPr>
        <w:rPr>
          <w:u w:val="single"/>
        </w:rPr>
      </w:pPr>
      <w:r w:rsidRPr="58941B9E">
        <w:rPr>
          <w:u w:val="single"/>
        </w:rPr>
        <w:t>Step 5:</w:t>
      </w:r>
      <w:r w:rsidRPr="58941B9E" w:rsidR="57BBB907">
        <w:rPr>
          <w:u w:val="single"/>
        </w:rPr>
        <w:t xml:space="preserve"> Customer has been successfully added!</w:t>
      </w:r>
    </w:p>
    <w:p w:rsidR="7E026A0E" w:rsidP="58941B9E" w:rsidRDefault="7E026A0E" w14:paraId="297A9F04" w14:textId="5E333391">
      <w:r>
        <w:rPr>
          <w:noProof/>
        </w:rPr>
        <w:drawing>
          <wp:inline distT="0" distB="0" distL="0" distR="0" wp14:anchorId="36AB2014" wp14:editId="7C69EDB6">
            <wp:extent cx="5943600" cy="3505200"/>
            <wp:effectExtent l="0" t="0" r="0" b="0"/>
            <wp:docPr id="758315104" name="Picture 75831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505200"/>
                    </a:xfrm>
                    <a:prstGeom prst="rect">
                      <a:avLst/>
                    </a:prstGeom>
                  </pic:spPr>
                </pic:pic>
              </a:graphicData>
            </a:graphic>
          </wp:inline>
        </w:drawing>
      </w:r>
    </w:p>
    <w:sectPr w:rsidR="7E026A0E" w:rsidSect="00FE4307">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hint="default" w:ascii="Symbol" w:hAnsi="Symbol"/>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hint="default" w:ascii="Symbol" w:hAnsi="Symbol"/>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hint="default" w:ascii="Symbol" w:hAnsi="Symbol"/>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hint="default" w:ascii="Symbol" w:hAnsi="Symbol"/>
      </w:rPr>
    </w:lvl>
  </w:abstractNum>
  <w:abstractNum w:abstractNumId="9" w15:restartNumberingAfterBreak="0">
    <w:nsid w:val="08AE04E3"/>
    <w:multiLevelType w:val="hybridMultilevel"/>
    <w:tmpl w:val="FFFFFFFF"/>
    <w:lvl w:ilvl="0" w:tplc="DF78A688">
      <w:start w:val="1"/>
      <w:numFmt w:val="bullet"/>
      <w:lvlText w:val=""/>
      <w:lvlJc w:val="left"/>
      <w:pPr>
        <w:ind w:left="720" w:hanging="360"/>
      </w:pPr>
      <w:rPr>
        <w:rFonts w:hint="default" w:ascii="Symbol" w:hAnsi="Symbol"/>
      </w:rPr>
    </w:lvl>
    <w:lvl w:ilvl="1" w:tplc="3A368E1A">
      <w:start w:val="1"/>
      <w:numFmt w:val="bullet"/>
      <w:lvlText w:val="o"/>
      <w:lvlJc w:val="left"/>
      <w:pPr>
        <w:ind w:left="1440" w:hanging="360"/>
      </w:pPr>
      <w:rPr>
        <w:rFonts w:hint="default" w:ascii="Courier New" w:hAnsi="Courier New"/>
      </w:rPr>
    </w:lvl>
    <w:lvl w:ilvl="2" w:tplc="F11414CC">
      <w:start w:val="1"/>
      <w:numFmt w:val="bullet"/>
      <w:lvlText w:val=""/>
      <w:lvlJc w:val="left"/>
      <w:pPr>
        <w:ind w:left="2160" w:hanging="360"/>
      </w:pPr>
      <w:rPr>
        <w:rFonts w:hint="default" w:ascii="Wingdings" w:hAnsi="Wingdings"/>
      </w:rPr>
    </w:lvl>
    <w:lvl w:ilvl="3" w:tplc="1CAE801C">
      <w:start w:val="1"/>
      <w:numFmt w:val="bullet"/>
      <w:lvlText w:val=""/>
      <w:lvlJc w:val="left"/>
      <w:pPr>
        <w:ind w:left="2880" w:hanging="360"/>
      </w:pPr>
      <w:rPr>
        <w:rFonts w:hint="default" w:ascii="Symbol" w:hAnsi="Symbol"/>
      </w:rPr>
    </w:lvl>
    <w:lvl w:ilvl="4" w:tplc="32D43728">
      <w:start w:val="1"/>
      <w:numFmt w:val="bullet"/>
      <w:lvlText w:val="o"/>
      <w:lvlJc w:val="left"/>
      <w:pPr>
        <w:ind w:left="3600" w:hanging="360"/>
      </w:pPr>
      <w:rPr>
        <w:rFonts w:hint="default" w:ascii="Courier New" w:hAnsi="Courier New"/>
      </w:rPr>
    </w:lvl>
    <w:lvl w:ilvl="5" w:tplc="6BC03F86">
      <w:start w:val="1"/>
      <w:numFmt w:val="bullet"/>
      <w:lvlText w:val=""/>
      <w:lvlJc w:val="left"/>
      <w:pPr>
        <w:ind w:left="4320" w:hanging="360"/>
      </w:pPr>
      <w:rPr>
        <w:rFonts w:hint="default" w:ascii="Wingdings" w:hAnsi="Wingdings"/>
      </w:rPr>
    </w:lvl>
    <w:lvl w:ilvl="6" w:tplc="45E27372">
      <w:start w:val="1"/>
      <w:numFmt w:val="bullet"/>
      <w:lvlText w:val=""/>
      <w:lvlJc w:val="left"/>
      <w:pPr>
        <w:ind w:left="5040" w:hanging="360"/>
      </w:pPr>
      <w:rPr>
        <w:rFonts w:hint="default" w:ascii="Symbol" w:hAnsi="Symbol"/>
      </w:rPr>
    </w:lvl>
    <w:lvl w:ilvl="7" w:tplc="7E76084A">
      <w:start w:val="1"/>
      <w:numFmt w:val="bullet"/>
      <w:lvlText w:val="o"/>
      <w:lvlJc w:val="left"/>
      <w:pPr>
        <w:ind w:left="5760" w:hanging="360"/>
      </w:pPr>
      <w:rPr>
        <w:rFonts w:hint="default" w:ascii="Courier New" w:hAnsi="Courier New"/>
      </w:rPr>
    </w:lvl>
    <w:lvl w:ilvl="8" w:tplc="5674FA5C">
      <w:start w:val="1"/>
      <w:numFmt w:val="bullet"/>
      <w:lvlText w:val=""/>
      <w:lvlJc w:val="left"/>
      <w:pPr>
        <w:ind w:left="6480" w:hanging="360"/>
      </w:pPr>
      <w:rPr>
        <w:rFonts w:hint="default" w:ascii="Wingdings" w:hAnsi="Wingdings"/>
      </w:rPr>
    </w:lvl>
  </w:abstractNum>
  <w:abstractNum w:abstractNumId="10" w15:restartNumberingAfterBreak="0">
    <w:nsid w:val="121F42D6"/>
    <w:multiLevelType w:val="hybridMultilevel"/>
    <w:tmpl w:val="FFFFFFFF"/>
    <w:lvl w:ilvl="0" w:tplc="5A82A1C2">
      <w:start w:val="1"/>
      <w:numFmt w:val="bullet"/>
      <w:lvlText w:val=""/>
      <w:lvlJc w:val="left"/>
      <w:pPr>
        <w:ind w:left="720" w:hanging="360"/>
      </w:pPr>
      <w:rPr>
        <w:rFonts w:hint="default" w:ascii="Symbol" w:hAnsi="Symbol"/>
      </w:rPr>
    </w:lvl>
    <w:lvl w:ilvl="1" w:tplc="21621BC8">
      <w:start w:val="1"/>
      <w:numFmt w:val="bullet"/>
      <w:lvlText w:val="o"/>
      <w:lvlJc w:val="left"/>
      <w:pPr>
        <w:ind w:left="1440" w:hanging="360"/>
      </w:pPr>
      <w:rPr>
        <w:rFonts w:hint="default" w:ascii="Courier New" w:hAnsi="Courier New"/>
      </w:rPr>
    </w:lvl>
    <w:lvl w:ilvl="2" w:tplc="436839D8">
      <w:start w:val="1"/>
      <w:numFmt w:val="bullet"/>
      <w:lvlText w:val=""/>
      <w:lvlJc w:val="left"/>
      <w:pPr>
        <w:ind w:left="2160" w:hanging="360"/>
      </w:pPr>
      <w:rPr>
        <w:rFonts w:hint="default" w:ascii="Wingdings" w:hAnsi="Wingdings"/>
      </w:rPr>
    </w:lvl>
    <w:lvl w:ilvl="3" w:tplc="6446290C">
      <w:start w:val="1"/>
      <w:numFmt w:val="bullet"/>
      <w:lvlText w:val=""/>
      <w:lvlJc w:val="left"/>
      <w:pPr>
        <w:ind w:left="2880" w:hanging="360"/>
      </w:pPr>
      <w:rPr>
        <w:rFonts w:hint="default" w:ascii="Symbol" w:hAnsi="Symbol"/>
      </w:rPr>
    </w:lvl>
    <w:lvl w:ilvl="4" w:tplc="19DA364E">
      <w:start w:val="1"/>
      <w:numFmt w:val="bullet"/>
      <w:lvlText w:val="o"/>
      <w:lvlJc w:val="left"/>
      <w:pPr>
        <w:ind w:left="3600" w:hanging="360"/>
      </w:pPr>
      <w:rPr>
        <w:rFonts w:hint="default" w:ascii="Courier New" w:hAnsi="Courier New"/>
      </w:rPr>
    </w:lvl>
    <w:lvl w:ilvl="5" w:tplc="AB08EAF6">
      <w:start w:val="1"/>
      <w:numFmt w:val="bullet"/>
      <w:lvlText w:val=""/>
      <w:lvlJc w:val="left"/>
      <w:pPr>
        <w:ind w:left="4320" w:hanging="360"/>
      </w:pPr>
      <w:rPr>
        <w:rFonts w:hint="default" w:ascii="Wingdings" w:hAnsi="Wingdings"/>
      </w:rPr>
    </w:lvl>
    <w:lvl w:ilvl="6" w:tplc="9968D8CA">
      <w:start w:val="1"/>
      <w:numFmt w:val="bullet"/>
      <w:lvlText w:val=""/>
      <w:lvlJc w:val="left"/>
      <w:pPr>
        <w:ind w:left="5040" w:hanging="360"/>
      </w:pPr>
      <w:rPr>
        <w:rFonts w:hint="default" w:ascii="Symbol" w:hAnsi="Symbol"/>
      </w:rPr>
    </w:lvl>
    <w:lvl w:ilvl="7" w:tplc="7E18DB4A">
      <w:start w:val="1"/>
      <w:numFmt w:val="bullet"/>
      <w:lvlText w:val="o"/>
      <w:lvlJc w:val="left"/>
      <w:pPr>
        <w:ind w:left="5760" w:hanging="360"/>
      </w:pPr>
      <w:rPr>
        <w:rFonts w:hint="default" w:ascii="Courier New" w:hAnsi="Courier New"/>
      </w:rPr>
    </w:lvl>
    <w:lvl w:ilvl="8" w:tplc="2C180AB8">
      <w:start w:val="1"/>
      <w:numFmt w:val="bullet"/>
      <w:lvlText w:val=""/>
      <w:lvlJc w:val="left"/>
      <w:pPr>
        <w:ind w:left="6480" w:hanging="360"/>
      </w:pPr>
      <w:rPr>
        <w:rFonts w:hint="default" w:ascii="Wingdings" w:hAnsi="Wingdings"/>
      </w:rPr>
    </w:lvl>
  </w:abstractNum>
  <w:abstractNum w:abstractNumId="11" w15:restartNumberingAfterBreak="0">
    <w:nsid w:val="1AB39AFF"/>
    <w:multiLevelType w:val="hybridMultilevel"/>
    <w:tmpl w:val="FFFFFFFF"/>
    <w:lvl w:ilvl="0" w:tplc="2AB246D6">
      <w:start w:val="1"/>
      <w:numFmt w:val="bullet"/>
      <w:lvlText w:val=""/>
      <w:lvlJc w:val="left"/>
      <w:pPr>
        <w:ind w:left="720" w:hanging="360"/>
      </w:pPr>
      <w:rPr>
        <w:rFonts w:hint="default" w:ascii="Symbol" w:hAnsi="Symbol"/>
      </w:rPr>
    </w:lvl>
    <w:lvl w:ilvl="1" w:tplc="D9D2F588">
      <w:start w:val="1"/>
      <w:numFmt w:val="bullet"/>
      <w:lvlText w:val="o"/>
      <w:lvlJc w:val="left"/>
      <w:pPr>
        <w:ind w:left="1440" w:hanging="360"/>
      </w:pPr>
      <w:rPr>
        <w:rFonts w:hint="default" w:ascii="Courier New" w:hAnsi="Courier New"/>
      </w:rPr>
    </w:lvl>
    <w:lvl w:ilvl="2" w:tplc="F576445E">
      <w:start w:val="1"/>
      <w:numFmt w:val="bullet"/>
      <w:lvlText w:val=""/>
      <w:lvlJc w:val="left"/>
      <w:pPr>
        <w:ind w:left="2160" w:hanging="360"/>
      </w:pPr>
      <w:rPr>
        <w:rFonts w:hint="default" w:ascii="Wingdings" w:hAnsi="Wingdings"/>
      </w:rPr>
    </w:lvl>
    <w:lvl w:ilvl="3" w:tplc="2E12E238">
      <w:start w:val="1"/>
      <w:numFmt w:val="bullet"/>
      <w:lvlText w:val=""/>
      <w:lvlJc w:val="left"/>
      <w:pPr>
        <w:ind w:left="2880" w:hanging="360"/>
      </w:pPr>
      <w:rPr>
        <w:rFonts w:hint="default" w:ascii="Symbol" w:hAnsi="Symbol"/>
      </w:rPr>
    </w:lvl>
    <w:lvl w:ilvl="4" w:tplc="0B24BB04">
      <w:start w:val="1"/>
      <w:numFmt w:val="bullet"/>
      <w:lvlText w:val="o"/>
      <w:lvlJc w:val="left"/>
      <w:pPr>
        <w:ind w:left="3600" w:hanging="360"/>
      </w:pPr>
      <w:rPr>
        <w:rFonts w:hint="default" w:ascii="Courier New" w:hAnsi="Courier New"/>
      </w:rPr>
    </w:lvl>
    <w:lvl w:ilvl="5" w:tplc="1ECA7B8A">
      <w:start w:val="1"/>
      <w:numFmt w:val="bullet"/>
      <w:lvlText w:val=""/>
      <w:lvlJc w:val="left"/>
      <w:pPr>
        <w:ind w:left="4320" w:hanging="360"/>
      </w:pPr>
      <w:rPr>
        <w:rFonts w:hint="default" w:ascii="Wingdings" w:hAnsi="Wingdings"/>
      </w:rPr>
    </w:lvl>
    <w:lvl w:ilvl="6" w:tplc="E6F4CA82">
      <w:start w:val="1"/>
      <w:numFmt w:val="bullet"/>
      <w:lvlText w:val=""/>
      <w:lvlJc w:val="left"/>
      <w:pPr>
        <w:ind w:left="5040" w:hanging="360"/>
      </w:pPr>
      <w:rPr>
        <w:rFonts w:hint="default" w:ascii="Symbol" w:hAnsi="Symbol"/>
      </w:rPr>
    </w:lvl>
    <w:lvl w:ilvl="7" w:tplc="52727876">
      <w:start w:val="1"/>
      <w:numFmt w:val="bullet"/>
      <w:lvlText w:val="o"/>
      <w:lvlJc w:val="left"/>
      <w:pPr>
        <w:ind w:left="5760" w:hanging="360"/>
      </w:pPr>
      <w:rPr>
        <w:rFonts w:hint="default" w:ascii="Courier New" w:hAnsi="Courier New"/>
      </w:rPr>
    </w:lvl>
    <w:lvl w:ilvl="8" w:tplc="E24AD85A">
      <w:start w:val="1"/>
      <w:numFmt w:val="bullet"/>
      <w:lvlText w:val=""/>
      <w:lvlJc w:val="left"/>
      <w:pPr>
        <w:ind w:left="6480" w:hanging="360"/>
      </w:pPr>
      <w:rPr>
        <w:rFonts w:hint="default" w:ascii="Wingdings" w:hAnsi="Wingdings"/>
      </w:rPr>
    </w:lvl>
  </w:abstractNum>
  <w:abstractNum w:abstractNumId="12" w15:restartNumberingAfterBreak="0">
    <w:nsid w:val="28B20296"/>
    <w:multiLevelType w:val="hybridMultilevel"/>
    <w:tmpl w:val="FFFFFFFF"/>
    <w:lvl w:ilvl="0" w:tplc="C114A19A">
      <w:start w:val="1"/>
      <w:numFmt w:val="bullet"/>
      <w:lvlText w:val=""/>
      <w:lvlJc w:val="left"/>
      <w:pPr>
        <w:ind w:left="720" w:hanging="360"/>
      </w:pPr>
      <w:rPr>
        <w:rFonts w:hint="default" w:ascii="Symbol" w:hAnsi="Symbol"/>
      </w:rPr>
    </w:lvl>
    <w:lvl w:ilvl="1" w:tplc="0BEA8AB2">
      <w:start w:val="1"/>
      <w:numFmt w:val="bullet"/>
      <w:lvlText w:val="o"/>
      <w:lvlJc w:val="left"/>
      <w:pPr>
        <w:ind w:left="1440" w:hanging="360"/>
      </w:pPr>
      <w:rPr>
        <w:rFonts w:hint="default" w:ascii="Courier New" w:hAnsi="Courier New"/>
      </w:rPr>
    </w:lvl>
    <w:lvl w:ilvl="2" w:tplc="71CAEA16">
      <w:start w:val="1"/>
      <w:numFmt w:val="bullet"/>
      <w:lvlText w:val=""/>
      <w:lvlJc w:val="left"/>
      <w:pPr>
        <w:ind w:left="2160" w:hanging="360"/>
      </w:pPr>
      <w:rPr>
        <w:rFonts w:hint="default" w:ascii="Wingdings" w:hAnsi="Wingdings"/>
      </w:rPr>
    </w:lvl>
    <w:lvl w:ilvl="3" w:tplc="160C414A">
      <w:start w:val="1"/>
      <w:numFmt w:val="bullet"/>
      <w:lvlText w:val=""/>
      <w:lvlJc w:val="left"/>
      <w:pPr>
        <w:ind w:left="2880" w:hanging="360"/>
      </w:pPr>
      <w:rPr>
        <w:rFonts w:hint="default" w:ascii="Symbol" w:hAnsi="Symbol"/>
      </w:rPr>
    </w:lvl>
    <w:lvl w:ilvl="4" w:tplc="18CEE026">
      <w:start w:val="1"/>
      <w:numFmt w:val="bullet"/>
      <w:lvlText w:val="o"/>
      <w:lvlJc w:val="left"/>
      <w:pPr>
        <w:ind w:left="3600" w:hanging="360"/>
      </w:pPr>
      <w:rPr>
        <w:rFonts w:hint="default" w:ascii="Courier New" w:hAnsi="Courier New"/>
      </w:rPr>
    </w:lvl>
    <w:lvl w:ilvl="5" w:tplc="8E28F596">
      <w:start w:val="1"/>
      <w:numFmt w:val="bullet"/>
      <w:lvlText w:val=""/>
      <w:lvlJc w:val="left"/>
      <w:pPr>
        <w:ind w:left="4320" w:hanging="360"/>
      </w:pPr>
      <w:rPr>
        <w:rFonts w:hint="default" w:ascii="Wingdings" w:hAnsi="Wingdings"/>
      </w:rPr>
    </w:lvl>
    <w:lvl w:ilvl="6" w:tplc="412ED378">
      <w:start w:val="1"/>
      <w:numFmt w:val="bullet"/>
      <w:lvlText w:val=""/>
      <w:lvlJc w:val="left"/>
      <w:pPr>
        <w:ind w:left="5040" w:hanging="360"/>
      </w:pPr>
      <w:rPr>
        <w:rFonts w:hint="default" w:ascii="Symbol" w:hAnsi="Symbol"/>
      </w:rPr>
    </w:lvl>
    <w:lvl w:ilvl="7" w:tplc="291ED5DA">
      <w:start w:val="1"/>
      <w:numFmt w:val="bullet"/>
      <w:lvlText w:val="o"/>
      <w:lvlJc w:val="left"/>
      <w:pPr>
        <w:ind w:left="5760" w:hanging="360"/>
      </w:pPr>
      <w:rPr>
        <w:rFonts w:hint="default" w:ascii="Courier New" w:hAnsi="Courier New"/>
      </w:rPr>
    </w:lvl>
    <w:lvl w:ilvl="8" w:tplc="B508717A">
      <w:start w:val="1"/>
      <w:numFmt w:val="bullet"/>
      <w:lvlText w:val=""/>
      <w:lvlJc w:val="left"/>
      <w:pPr>
        <w:ind w:left="6480" w:hanging="360"/>
      </w:pPr>
      <w:rPr>
        <w:rFonts w:hint="default" w:ascii="Wingdings" w:hAnsi="Wingdings"/>
      </w:rPr>
    </w:lvl>
  </w:abstractNum>
  <w:abstractNum w:abstractNumId="13" w15:restartNumberingAfterBreak="0">
    <w:nsid w:val="3E214652"/>
    <w:multiLevelType w:val="hybridMultilevel"/>
    <w:tmpl w:val="FFFFFFFF"/>
    <w:lvl w:ilvl="0" w:tplc="95B84640">
      <w:start w:val="1"/>
      <w:numFmt w:val="bullet"/>
      <w:lvlText w:val=""/>
      <w:lvlJc w:val="left"/>
      <w:pPr>
        <w:ind w:left="720" w:hanging="360"/>
      </w:pPr>
      <w:rPr>
        <w:rFonts w:hint="default" w:ascii="Symbol" w:hAnsi="Symbol"/>
      </w:rPr>
    </w:lvl>
    <w:lvl w:ilvl="1" w:tplc="90FC9A56">
      <w:start w:val="1"/>
      <w:numFmt w:val="bullet"/>
      <w:lvlText w:val="o"/>
      <w:lvlJc w:val="left"/>
      <w:pPr>
        <w:ind w:left="1440" w:hanging="360"/>
      </w:pPr>
      <w:rPr>
        <w:rFonts w:hint="default" w:ascii="Courier New" w:hAnsi="Courier New"/>
      </w:rPr>
    </w:lvl>
    <w:lvl w:ilvl="2" w:tplc="47CCDA08">
      <w:start w:val="1"/>
      <w:numFmt w:val="bullet"/>
      <w:lvlText w:val=""/>
      <w:lvlJc w:val="left"/>
      <w:pPr>
        <w:ind w:left="2160" w:hanging="360"/>
      </w:pPr>
      <w:rPr>
        <w:rFonts w:hint="default" w:ascii="Wingdings" w:hAnsi="Wingdings"/>
      </w:rPr>
    </w:lvl>
    <w:lvl w:ilvl="3" w:tplc="190C216E">
      <w:start w:val="1"/>
      <w:numFmt w:val="bullet"/>
      <w:lvlText w:val=""/>
      <w:lvlJc w:val="left"/>
      <w:pPr>
        <w:ind w:left="2880" w:hanging="360"/>
      </w:pPr>
      <w:rPr>
        <w:rFonts w:hint="default" w:ascii="Symbol" w:hAnsi="Symbol"/>
      </w:rPr>
    </w:lvl>
    <w:lvl w:ilvl="4" w:tplc="FE34B72E">
      <w:start w:val="1"/>
      <w:numFmt w:val="bullet"/>
      <w:lvlText w:val="o"/>
      <w:lvlJc w:val="left"/>
      <w:pPr>
        <w:ind w:left="3600" w:hanging="360"/>
      </w:pPr>
      <w:rPr>
        <w:rFonts w:hint="default" w:ascii="Courier New" w:hAnsi="Courier New"/>
      </w:rPr>
    </w:lvl>
    <w:lvl w:ilvl="5" w:tplc="FFCA9FDA">
      <w:start w:val="1"/>
      <w:numFmt w:val="bullet"/>
      <w:lvlText w:val=""/>
      <w:lvlJc w:val="left"/>
      <w:pPr>
        <w:ind w:left="4320" w:hanging="360"/>
      </w:pPr>
      <w:rPr>
        <w:rFonts w:hint="default" w:ascii="Wingdings" w:hAnsi="Wingdings"/>
      </w:rPr>
    </w:lvl>
    <w:lvl w:ilvl="6" w:tplc="E3ACD7C0">
      <w:start w:val="1"/>
      <w:numFmt w:val="bullet"/>
      <w:lvlText w:val=""/>
      <w:lvlJc w:val="left"/>
      <w:pPr>
        <w:ind w:left="5040" w:hanging="360"/>
      </w:pPr>
      <w:rPr>
        <w:rFonts w:hint="default" w:ascii="Symbol" w:hAnsi="Symbol"/>
      </w:rPr>
    </w:lvl>
    <w:lvl w:ilvl="7" w:tplc="6A20ED86">
      <w:start w:val="1"/>
      <w:numFmt w:val="bullet"/>
      <w:lvlText w:val="o"/>
      <w:lvlJc w:val="left"/>
      <w:pPr>
        <w:ind w:left="5760" w:hanging="360"/>
      </w:pPr>
      <w:rPr>
        <w:rFonts w:hint="default" w:ascii="Courier New" w:hAnsi="Courier New"/>
      </w:rPr>
    </w:lvl>
    <w:lvl w:ilvl="8" w:tplc="CB46B434">
      <w:start w:val="1"/>
      <w:numFmt w:val="bullet"/>
      <w:lvlText w:val=""/>
      <w:lvlJc w:val="left"/>
      <w:pPr>
        <w:ind w:left="6480" w:hanging="360"/>
      </w:pPr>
      <w:rPr>
        <w:rFonts w:hint="default" w:ascii="Wingdings" w:hAnsi="Wingdings"/>
      </w:rPr>
    </w:lvl>
  </w:abstractNum>
  <w:abstractNum w:abstractNumId="14" w15:restartNumberingAfterBreak="0">
    <w:nsid w:val="425B7648"/>
    <w:multiLevelType w:val="hybridMultilevel"/>
    <w:tmpl w:val="FFFFFFFF"/>
    <w:lvl w:ilvl="0" w:tplc="1ACA3FAC">
      <w:start w:val="1"/>
      <w:numFmt w:val="bullet"/>
      <w:lvlText w:val=""/>
      <w:lvlJc w:val="left"/>
      <w:pPr>
        <w:ind w:left="720" w:hanging="360"/>
      </w:pPr>
      <w:rPr>
        <w:rFonts w:hint="default" w:ascii="Symbol" w:hAnsi="Symbol"/>
      </w:rPr>
    </w:lvl>
    <w:lvl w:ilvl="1" w:tplc="2E06026E">
      <w:start w:val="1"/>
      <w:numFmt w:val="bullet"/>
      <w:lvlText w:val="o"/>
      <w:lvlJc w:val="left"/>
      <w:pPr>
        <w:ind w:left="1440" w:hanging="360"/>
      </w:pPr>
      <w:rPr>
        <w:rFonts w:hint="default" w:ascii="Courier New" w:hAnsi="Courier New"/>
      </w:rPr>
    </w:lvl>
    <w:lvl w:ilvl="2" w:tplc="8BA6C2E8">
      <w:start w:val="1"/>
      <w:numFmt w:val="bullet"/>
      <w:lvlText w:val=""/>
      <w:lvlJc w:val="left"/>
      <w:pPr>
        <w:ind w:left="2160" w:hanging="360"/>
      </w:pPr>
      <w:rPr>
        <w:rFonts w:hint="default" w:ascii="Wingdings" w:hAnsi="Wingdings"/>
      </w:rPr>
    </w:lvl>
    <w:lvl w:ilvl="3" w:tplc="C2420402">
      <w:start w:val="1"/>
      <w:numFmt w:val="bullet"/>
      <w:lvlText w:val=""/>
      <w:lvlJc w:val="left"/>
      <w:pPr>
        <w:ind w:left="2880" w:hanging="360"/>
      </w:pPr>
      <w:rPr>
        <w:rFonts w:hint="default" w:ascii="Symbol" w:hAnsi="Symbol"/>
      </w:rPr>
    </w:lvl>
    <w:lvl w:ilvl="4" w:tplc="26AAD076">
      <w:start w:val="1"/>
      <w:numFmt w:val="bullet"/>
      <w:lvlText w:val="o"/>
      <w:lvlJc w:val="left"/>
      <w:pPr>
        <w:ind w:left="3600" w:hanging="360"/>
      </w:pPr>
      <w:rPr>
        <w:rFonts w:hint="default" w:ascii="Courier New" w:hAnsi="Courier New"/>
      </w:rPr>
    </w:lvl>
    <w:lvl w:ilvl="5" w:tplc="E6E813B4">
      <w:start w:val="1"/>
      <w:numFmt w:val="bullet"/>
      <w:lvlText w:val=""/>
      <w:lvlJc w:val="left"/>
      <w:pPr>
        <w:ind w:left="4320" w:hanging="360"/>
      </w:pPr>
      <w:rPr>
        <w:rFonts w:hint="default" w:ascii="Wingdings" w:hAnsi="Wingdings"/>
      </w:rPr>
    </w:lvl>
    <w:lvl w:ilvl="6" w:tplc="5E74FD22">
      <w:start w:val="1"/>
      <w:numFmt w:val="bullet"/>
      <w:lvlText w:val=""/>
      <w:lvlJc w:val="left"/>
      <w:pPr>
        <w:ind w:left="5040" w:hanging="360"/>
      </w:pPr>
      <w:rPr>
        <w:rFonts w:hint="default" w:ascii="Symbol" w:hAnsi="Symbol"/>
      </w:rPr>
    </w:lvl>
    <w:lvl w:ilvl="7" w:tplc="88663FBC">
      <w:start w:val="1"/>
      <w:numFmt w:val="bullet"/>
      <w:lvlText w:val="o"/>
      <w:lvlJc w:val="left"/>
      <w:pPr>
        <w:ind w:left="5760" w:hanging="360"/>
      </w:pPr>
      <w:rPr>
        <w:rFonts w:hint="default" w:ascii="Courier New" w:hAnsi="Courier New"/>
      </w:rPr>
    </w:lvl>
    <w:lvl w:ilvl="8" w:tplc="5EF2E922">
      <w:start w:val="1"/>
      <w:numFmt w:val="bullet"/>
      <w:lvlText w:val=""/>
      <w:lvlJc w:val="left"/>
      <w:pPr>
        <w:ind w:left="6480" w:hanging="360"/>
      </w:pPr>
      <w:rPr>
        <w:rFonts w:hint="default" w:ascii="Wingdings" w:hAnsi="Wingdings"/>
      </w:rPr>
    </w:lvl>
  </w:abstractNum>
  <w:abstractNum w:abstractNumId="15" w15:restartNumberingAfterBreak="0">
    <w:nsid w:val="44D186DB"/>
    <w:multiLevelType w:val="hybridMultilevel"/>
    <w:tmpl w:val="FFFFFFFF"/>
    <w:lvl w:ilvl="0" w:tplc="390E1EBE">
      <w:start w:val="1"/>
      <w:numFmt w:val="decimal"/>
      <w:lvlText w:val="%1."/>
      <w:lvlJc w:val="left"/>
      <w:pPr>
        <w:ind w:left="720" w:hanging="360"/>
      </w:pPr>
    </w:lvl>
    <w:lvl w:ilvl="1" w:tplc="B8262C9A">
      <w:start w:val="1"/>
      <w:numFmt w:val="lowerLetter"/>
      <w:lvlText w:val="%2."/>
      <w:lvlJc w:val="left"/>
      <w:pPr>
        <w:ind w:left="1440" w:hanging="360"/>
      </w:pPr>
    </w:lvl>
    <w:lvl w:ilvl="2" w:tplc="652A89D0">
      <w:start w:val="1"/>
      <w:numFmt w:val="lowerRoman"/>
      <w:lvlText w:val="%3."/>
      <w:lvlJc w:val="right"/>
      <w:pPr>
        <w:ind w:left="2160" w:hanging="180"/>
      </w:pPr>
    </w:lvl>
    <w:lvl w:ilvl="3" w:tplc="57164212">
      <w:start w:val="1"/>
      <w:numFmt w:val="decimal"/>
      <w:lvlText w:val="%4."/>
      <w:lvlJc w:val="left"/>
      <w:pPr>
        <w:ind w:left="2880" w:hanging="360"/>
      </w:pPr>
    </w:lvl>
    <w:lvl w:ilvl="4" w:tplc="042C532C">
      <w:start w:val="1"/>
      <w:numFmt w:val="lowerLetter"/>
      <w:lvlText w:val="%5."/>
      <w:lvlJc w:val="left"/>
      <w:pPr>
        <w:ind w:left="3600" w:hanging="360"/>
      </w:pPr>
    </w:lvl>
    <w:lvl w:ilvl="5" w:tplc="125CAC3C">
      <w:start w:val="1"/>
      <w:numFmt w:val="lowerRoman"/>
      <w:lvlText w:val="%6."/>
      <w:lvlJc w:val="right"/>
      <w:pPr>
        <w:ind w:left="4320" w:hanging="180"/>
      </w:pPr>
    </w:lvl>
    <w:lvl w:ilvl="6" w:tplc="2262916C">
      <w:start w:val="1"/>
      <w:numFmt w:val="decimal"/>
      <w:lvlText w:val="%7."/>
      <w:lvlJc w:val="left"/>
      <w:pPr>
        <w:ind w:left="5040" w:hanging="360"/>
      </w:pPr>
    </w:lvl>
    <w:lvl w:ilvl="7" w:tplc="4EE05452">
      <w:start w:val="1"/>
      <w:numFmt w:val="lowerLetter"/>
      <w:lvlText w:val="%8."/>
      <w:lvlJc w:val="left"/>
      <w:pPr>
        <w:ind w:left="5760" w:hanging="360"/>
      </w:pPr>
    </w:lvl>
    <w:lvl w:ilvl="8" w:tplc="5B72BCCA">
      <w:start w:val="1"/>
      <w:numFmt w:val="lowerRoman"/>
      <w:lvlText w:val="%9."/>
      <w:lvlJc w:val="right"/>
      <w:pPr>
        <w:ind w:left="6480" w:hanging="180"/>
      </w:pPr>
    </w:lvl>
  </w:abstractNum>
  <w:abstractNum w:abstractNumId="16" w15:restartNumberingAfterBreak="0">
    <w:nsid w:val="51534A19"/>
    <w:multiLevelType w:val="hybridMultilevel"/>
    <w:tmpl w:val="FFFFFFFF"/>
    <w:lvl w:ilvl="0" w:tplc="A62C64FE">
      <w:start w:val="1"/>
      <w:numFmt w:val="bullet"/>
      <w:lvlText w:val=""/>
      <w:lvlJc w:val="left"/>
      <w:pPr>
        <w:ind w:left="720" w:hanging="360"/>
      </w:pPr>
      <w:rPr>
        <w:rFonts w:hint="default" w:ascii="Symbol" w:hAnsi="Symbol"/>
      </w:rPr>
    </w:lvl>
    <w:lvl w:ilvl="1" w:tplc="BC545AA6">
      <w:start w:val="1"/>
      <w:numFmt w:val="bullet"/>
      <w:lvlText w:val="o"/>
      <w:lvlJc w:val="left"/>
      <w:pPr>
        <w:ind w:left="1440" w:hanging="360"/>
      </w:pPr>
      <w:rPr>
        <w:rFonts w:hint="default" w:ascii="Courier New" w:hAnsi="Courier New"/>
      </w:rPr>
    </w:lvl>
    <w:lvl w:ilvl="2" w:tplc="F4A61AB2">
      <w:start w:val="1"/>
      <w:numFmt w:val="bullet"/>
      <w:lvlText w:val=""/>
      <w:lvlJc w:val="left"/>
      <w:pPr>
        <w:ind w:left="2160" w:hanging="360"/>
      </w:pPr>
      <w:rPr>
        <w:rFonts w:hint="default" w:ascii="Wingdings" w:hAnsi="Wingdings"/>
      </w:rPr>
    </w:lvl>
    <w:lvl w:ilvl="3" w:tplc="7BE81034">
      <w:start w:val="1"/>
      <w:numFmt w:val="bullet"/>
      <w:lvlText w:val=""/>
      <w:lvlJc w:val="left"/>
      <w:pPr>
        <w:ind w:left="2880" w:hanging="360"/>
      </w:pPr>
      <w:rPr>
        <w:rFonts w:hint="default" w:ascii="Symbol" w:hAnsi="Symbol"/>
      </w:rPr>
    </w:lvl>
    <w:lvl w:ilvl="4" w:tplc="229050CA">
      <w:start w:val="1"/>
      <w:numFmt w:val="bullet"/>
      <w:lvlText w:val="o"/>
      <w:lvlJc w:val="left"/>
      <w:pPr>
        <w:ind w:left="3600" w:hanging="360"/>
      </w:pPr>
      <w:rPr>
        <w:rFonts w:hint="default" w:ascii="Courier New" w:hAnsi="Courier New"/>
      </w:rPr>
    </w:lvl>
    <w:lvl w:ilvl="5" w:tplc="EB2ED476">
      <w:start w:val="1"/>
      <w:numFmt w:val="bullet"/>
      <w:lvlText w:val=""/>
      <w:lvlJc w:val="left"/>
      <w:pPr>
        <w:ind w:left="4320" w:hanging="360"/>
      </w:pPr>
      <w:rPr>
        <w:rFonts w:hint="default" w:ascii="Wingdings" w:hAnsi="Wingdings"/>
      </w:rPr>
    </w:lvl>
    <w:lvl w:ilvl="6" w:tplc="51128944">
      <w:start w:val="1"/>
      <w:numFmt w:val="bullet"/>
      <w:lvlText w:val=""/>
      <w:lvlJc w:val="left"/>
      <w:pPr>
        <w:ind w:left="5040" w:hanging="360"/>
      </w:pPr>
      <w:rPr>
        <w:rFonts w:hint="default" w:ascii="Symbol" w:hAnsi="Symbol"/>
      </w:rPr>
    </w:lvl>
    <w:lvl w:ilvl="7" w:tplc="57107B02">
      <w:start w:val="1"/>
      <w:numFmt w:val="bullet"/>
      <w:lvlText w:val="o"/>
      <w:lvlJc w:val="left"/>
      <w:pPr>
        <w:ind w:left="5760" w:hanging="360"/>
      </w:pPr>
      <w:rPr>
        <w:rFonts w:hint="default" w:ascii="Courier New" w:hAnsi="Courier New"/>
      </w:rPr>
    </w:lvl>
    <w:lvl w:ilvl="8" w:tplc="7E2820A8">
      <w:start w:val="1"/>
      <w:numFmt w:val="bullet"/>
      <w:lvlText w:val=""/>
      <w:lvlJc w:val="left"/>
      <w:pPr>
        <w:ind w:left="6480" w:hanging="360"/>
      </w:pPr>
      <w:rPr>
        <w:rFonts w:hint="default" w:ascii="Wingdings" w:hAnsi="Wingdings"/>
      </w:rPr>
    </w:lvl>
  </w:abstractNum>
  <w:abstractNum w:abstractNumId="17" w15:restartNumberingAfterBreak="0">
    <w:nsid w:val="587AC9A4"/>
    <w:multiLevelType w:val="hybridMultilevel"/>
    <w:tmpl w:val="FFFFFFFF"/>
    <w:lvl w:ilvl="0" w:tplc="FC445F04">
      <w:start w:val="1"/>
      <w:numFmt w:val="bullet"/>
      <w:lvlText w:val=""/>
      <w:lvlJc w:val="left"/>
      <w:pPr>
        <w:ind w:left="720" w:hanging="360"/>
      </w:pPr>
      <w:rPr>
        <w:rFonts w:hint="default" w:ascii="Symbol" w:hAnsi="Symbol"/>
      </w:rPr>
    </w:lvl>
    <w:lvl w:ilvl="1" w:tplc="74B6E02A">
      <w:start w:val="1"/>
      <w:numFmt w:val="bullet"/>
      <w:lvlText w:val="o"/>
      <w:lvlJc w:val="left"/>
      <w:pPr>
        <w:ind w:left="1440" w:hanging="360"/>
      </w:pPr>
      <w:rPr>
        <w:rFonts w:hint="default" w:ascii="Courier New" w:hAnsi="Courier New"/>
      </w:rPr>
    </w:lvl>
    <w:lvl w:ilvl="2" w:tplc="4AAC1F92">
      <w:start w:val="1"/>
      <w:numFmt w:val="bullet"/>
      <w:lvlText w:val=""/>
      <w:lvlJc w:val="left"/>
      <w:pPr>
        <w:ind w:left="2160" w:hanging="360"/>
      </w:pPr>
      <w:rPr>
        <w:rFonts w:hint="default" w:ascii="Wingdings" w:hAnsi="Wingdings"/>
      </w:rPr>
    </w:lvl>
    <w:lvl w:ilvl="3" w:tplc="927AD664">
      <w:start w:val="1"/>
      <w:numFmt w:val="bullet"/>
      <w:lvlText w:val=""/>
      <w:lvlJc w:val="left"/>
      <w:pPr>
        <w:ind w:left="2880" w:hanging="360"/>
      </w:pPr>
      <w:rPr>
        <w:rFonts w:hint="default" w:ascii="Symbol" w:hAnsi="Symbol"/>
      </w:rPr>
    </w:lvl>
    <w:lvl w:ilvl="4" w:tplc="7CF09A9E">
      <w:start w:val="1"/>
      <w:numFmt w:val="bullet"/>
      <w:lvlText w:val="o"/>
      <w:lvlJc w:val="left"/>
      <w:pPr>
        <w:ind w:left="3600" w:hanging="360"/>
      </w:pPr>
      <w:rPr>
        <w:rFonts w:hint="default" w:ascii="Courier New" w:hAnsi="Courier New"/>
      </w:rPr>
    </w:lvl>
    <w:lvl w:ilvl="5" w:tplc="372046EA">
      <w:start w:val="1"/>
      <w:numFmt w:val="bullet"/>
      <w:lvlText w:val=""/>
      <w:lvlJc w:val="left"/>
      <w:pPr>
        <w:ind w:left="4320" w:hanging="360"/>
      </w:pPr>
      <w:rPr>
        <w:rFonts w:hint="default" w:ascii="Wingdings" w:hAnsi="Wingdings"/>
      </w:rPr>
    </w:lvl>
    <w:lvl w:ilvl="6" w:tplc="DDE07B6E">
      <w:start w:val="1"/>
      <w:numFmt w:val="bullet"/>
      <w:lvlText w:val=""/>
      <w:lvlJc w:val="left"/>
      <w:pPr>
        <w:ind w:left="5040" w:hanging="360"/>
      </w:pPr>
      <w:rPr>
        <w:rFonts w:hint="default" w:ascii="Symbol" w:hAnsi="Symbol"/>
      </w:rPr>
    </w:lvl>
    <w:lvl w:ilvl="7" w:tplc="C7BAA7D8">
      <w:start w:val="1"/>
      <w:numFmt w:val="bullet"/>
      <w:lvlText w:val="o"/>
      <w:lvlJc w:val="left"/>
      <w:pPr>
        <w:ind w:left="5760" w:hanging="360"/>
      </w:pPr>
      <w:rPr>
        <w:rFonts w:hint="default" w:ascii="Courier New" w:hAnsi="Courier New"/>
      </w:rPr>
    </w:lvl>
    <w:lvl w:ilvl="8" w:tplc="75D4D82A">
      <w:start w:val="1"/>
      <w:numFmt w:val="bullet"/>
      <w:lvlText w:val=""/>
      <w:lvlJc w:val="left"/>
      <w:pPr>
        <w:ind w:left="6480" w:hanging="360"/>
      </w:pPr>
      <w:rPr>
        <w:rFonts w:hint="default" w:ascii="Wingdings" w:hAnsi="Wingdings"/>
      </w:rPr>
    </w:lvl>
  </w:abstractNum>
  <w:abstractNum w:abstractNumId="18" w15:restartNumberingAfterBreak="0">
    <w:nsid w:val="5C7612CB"/>
    <w:multiLevelType w:val="hybridMultilevel"/>
    <w:tmpl w:val="FFFFFFFF"/>
    <w:lvl w:ilvl="0" w:tplc="C9DEF0A8">
      <w:start w:val="1"/>
      <w:numFmt w:val="bullet"/>
      <w:lvlText w:val=""/>
      <w:lvlJc w:val="left"/>
      <w:pPr>
        <w:ind w:left="720" w:hanging="360"/>
      </w:pPr>
      <w:rPr>
        <w:rFonts w:hint="default" w:ascii="Symbol" w:hAnsi="Symbol"/>
      </w:rPr>
    </w:lvl>
    <w:lvl w:ilvl="1" w:tplc="DE006996">
      <w:start w:val="1"/>
      <w:numFmt w:val="bullet"/>
      <w:lvlText w:val="o"/>
      <w:lvlJc w:val="left"/>
      <w:pPr>
        <w:ind w:left="1440" w:hanging="360"/>
      </w:pPr>
      <w:rPr>
        <w:rFonts w:hint="default" w:ascii="Courier New" w:hAnsi="Courier New"/>
      </w:rPr>
    </w:lvl>
    <w:lvl w:ilvl="2" w:tplc="163A28FC">
      <w:start w:val="1"/>
      <w:numFmt w:val="bullet"/>
      <w:lvlText w:val=""/>
      <w:lvlJc w:val="left"/>
      <w:pPr>
        <w:ind w:left="2160" w:hanging="360"/>
      </w:pPr>
      <w:rPr>
        <w:rFonts w:hint="default" w:ascii="Wingdings" w:hAnsi="Wingdings"/>
      </w:rPr>
    </w:lvl>
    <w:lvl w:ilvl="3" w:tplc="C8D8890C">
      <w:start w:val="1"/>
      <w:numFmt w:val="bullet"/>
      <w:lvlText w:val=""/>
      <w:lvlJc w:val="left"/>
      <w:pPr>
        <w:ind w:left="2880" w:hanging="360"/>
      </w:pPr>
      <w:rPr>
        <w:rFonts w:hint="default" w:ascii="Symbol" w:hAnsi="Symbol"/>
      </w:rPr>
    </w:lvl>
    <w:lvl w:ilvl="4" w:tplc="F91AE528">
      <w:start w:val="1"/>
      <w:numFmt w:val="bullet"/>
      <w:lvlText w:val="o"/>
      <w:lvlJc w:val="left"/>
      <w:pPr>
        <w:ind w:left="3600" w:hanging="360"/>
      </w:pPr>
      <w:rPr>
        <w:rFonts w:hint="default" w:ascii="Courier New" w:hAnsi="Courier New"/>
      </w:rPr>
    </w:lvl>
    <w:lvl w:ilvl="5" w:tplc="C464B916">
      <w:start w:val="1"/>
      <w:numFmt w:val="bullet"/>
      <w:lvlText w:val=""/>
      <w:lvlJc w:val="left"/>
      <w:pPr>
        <w:ind w:left="4320" w:hanging="360"/>
      </w:pPr>
      <w:rPr>
        <w:rFonts w:hint="default" w:ascii="Wingdings" w:hAnsi="Wingdings"/>
      </w:rPr>
    </w:lvl>
    <w:lvl w:ilvl="6" w:tplc="0FD22806">
      <w:start w:val="1"/>
      <w:numFmt w:val="bullet"/>
      <w:lvlText w:val=""/>
      <w:lvlJc w:val="left"/>
      <w:pPr>
        <w:ind w:left="5040" w:hanging="360"/>
      </w:pPr>
      <w:rPr>
        <w:rFonts w:hint="default" w:ascii="Symbol" w:hAnsi="Symbol"/>
      </w:rPr>
    </w:lvl>
    <w:lvl w:ilvl="7" w:tplc="C78CFE54">
      <w:start w:val="1"/>
      <w:numFmt w:val="bullet"/>
      <w:lvlText w:val="o"/>
      <w:lvlJc w:val="left"/>
      <w:pPr>
        <w:ind w:left="5760" w:hanging="360"/>
      </w:pPr>
      <w:rPr>
        <w:rFonts w:hint="default" w:ascii="Courier New" w:hAnsi="Courier New"/>
      </w:rPr>
    </w:lvl>
    <w:lvl w:ilvl="8" w:tplc="7EF4FF30">
      <w:start w:val="1"/>
      <w:numFmt w:val="bullet"/>
      <w:lvlText w:val=""/>
      <w:lvlJc w:val="left"/>
      <w:pPr>
        <w:ind w:left="6480" w:hanging="360"/>
      </w:pPr>
      <w:rPr>
        <w:rFonts w:hint="default" w:ascii="Wingdings" w:hAnsi="Wingdings"/>
      </w:rPr>
    </w:lvl>
  </w:abstractNum>
  <w:abstractNum w:abstractNumId="19" w15:restartNumberingAfterBreak="0">
    <w:nsid w:val="5D4DE5D5"/>
    <w:multiLevelType w:val="hybridMultilevel"/>
    <w:tmpl w:val="FFFFFFFF"/>
    <w:lvl w:ilvl="0" w:tplc="94782B3C">
      <w:start w:val="1"/>
      <w:numFmt w:val="bullet"/>
      <w:lvlText w:val=""/>
      <w:lvlJc w:val="left"/>
      <w:pPr>
        <w:ind w:left="720" w:hanging="360"/>
      </w:pPr>
      <w:rPr>
        <w:rFonts w:hint="default" w:ascii="Symbol" w:hAnsi="Symbol"/>
      </w:rPr>
    </w:lvl>
    <w:lvl w:ilvl="1" w:tplc="E09EC4A0">
      <w:start w:val="1"/>
      <w:numFmt w:val="bullet"/>
      <w:lvlText w:val="o"/>
      <w:lvlJc w:val="left"/>
      <w:pPr>
        <w:ind w:left="1440" w:hanging="360"/>
      </w:pPr>
      <w:rPr>
        <w:rFonts w:hint="default" w:ascii="Courier New" w:hAnsi="Courier New"/>
      </w:rPr>
    </w:lvl>
    <w:lvl w:ilvl="2" w:tplc="DFC29518">
      <w:start w:val="1"/>
      <w:numFmt w:val="bullet"/>
      <w:lvlText w:val=""/>
      <w:lvlJc w:val="left"/>
      <w:pPr>
        <w:ind w:left="2160" w:hanging="360"/>
      </w:pPr>
      <w:rPr>
        <w:rFonts w:hint="default" w:ascii="Wingdings" w:hAnsi="Wingdings"/>
      </w:rPr>
    </w:lvl>
    <w:lvl w:ilvl="3" w:tplc="3E28D644">
      <w:start w:val="1"/>
      <w:numFmt w:val="bullet"/>
      <w:lvlText w:val=""/>
      <w:lvlJc w:val="left"/>
      <w:pPr>
        <w:ind w:left="2880" w:hanging="360"/>
      </w:pPr>
      <w:rPr>
        <w:rFonts w:hint="default" w:ascii="Symbol" w:hAnsi="Symbol"/>
      </w:rPr>
    </w:lvl>
    <w:lvl w:ilvl="4" w:tplc="92FAFD08">
      <w:start w:val="1"/>
      <w:numFmt w:val="bullet"/>
      <w:lvlText w:val="o"/>
      <w:lvlJc w:val="left"/>
      <w:pPr>
        <w:ind w:left="3600" w:hanging="360"/>
      </w:pPr>
      <w:rPr>
        <w:rFonts w:hint="default" w:ascii="Courier New" w:hAnsi="Courier New"/>
      </w:rPr>
    </w:lvl>
    <w:lvl w:ilvl="5" w:tplc="DC16EE90">
      <w:start w:val="1"/>
      <w:numFmt w:val="bullet"/>
      <w:lvlText w:val=""/>
      <w:lvlJc w:val="left"/>
      <w:pPr>
        <w:ind w:left="4320" w:hanging="360"/>
      </w:pPr>
      <w:rPr>
        <w:rFonts w:hint="default" w:ascii="Wingdings" w:hAnsi="Wingdings"/>
      </w:rPr>
    </w:lvl>
    <w:lvl w:ilvl="6" w:tplc="A87C2040">
      <w:start w:val="1"/>
      <w:numFmt w:val="bullet"/>
      <w:lvlText w:val=""/>
      <w:lvlJc w:val="left"/>
      <w:pPr>
        <w:ind w:left="5040" w:hanging="360"/>
      </w:pPr>
      <w:rPr>
        <w:rFonts w:hint="default" w:ascii="Symbol" w:hAnsi="Symbol"/>
      </w:rPr>
    </w:lvl>
    <w:lvl w:ilvl="7" w:tplc="8BA8353E">
      <w:start w:val="1"/>
      <w:numFmt w:val="bullet"/>
      <w:lvlText w:val="o"/>
      <w:lvlJc w:val="left"/>
      <w:pPr>
        <w:ind w:left="5760" w:hanging="360"/>
      </w:pPr>
      <w:rPr>
        <w:rFonts w:hint="default" w:ascii="Courier New" w:hAnsi="Courier New"/>
      </w:rPr>
    </w:lvl>
    <w:lvl w:ilvl="8" w:tplc="D3727E6C">
      <w:start w:val="1"/>
      <w:numFmt w:val="bullet"/>
      <w:lvlText w:val=""/>
      <w:lvlJc w:val="left"/>
      <w:pPr>
        <w:ind w:left="6480" w:hanging="360"/>
      </w:pPr>
      <w:rPr>
        <w:rFonts w:hint="default" w:ascii="Wingdings" w:hAnsi="Wingdings"/>
      </w:rPr>
    </w:lvl>
  </w:abstractNum>
  <w:abstractNum w:abstractNumId="20" w15:restartNumberingAfterBreak="0">
    <w:nsid w:val="5E4FA3D0"/>
    <w:multiLevelType w:val="hybridMultilevel"/>
    <w:tmpl w:val="FFFFFFFF"/>
    <w:lvl w:ilvl="0" w:tplc="289E9944">
      <w:start w:val="1"/>
      <w:numFmt w:val="bullet"/>
      <w:lvlText w:val=""/>
      <w:lvlJc w:val="left"/>
      <w:pPr>
        <w:ind w:left="720" w:hanging="360"/>
      </w:pPr>
      <w:rPr>
        <w:rFonts w:hint="default" w:ascii="Symbol" w:hAnsi="Symbol"/>
      </w:rPr>
    </w:lvl>
    <w:lvl w:ilvl="1" w:tplc="5C1C2FA0">
      <w:start w:val="1"/>
      <w:numFmt w:val="bullet"/>
      <w:lvlText w:val="o"/>
      <w:lvlJc w:val="left"/>
      <w:pPr>
        <w:ind w:left="1440" w:hanging="360"/>
      </w:pPr>
      <w:rPr>
        <w:rFonts w:hint="default" w:ascii="Courier New" w:hAnsi="Courier New"/>
      </w:rPr>
    </w:lvl>
    <w:lvl w:ilvl="2" w:tplc="8D2434FC">
      <w:start w:val="1"/>
      <w:numFmt w:val="bullet"/>
      <w:lvlText w:val=""/>
      <w:lvlJc w:val="left"/>
      <w:pPr>
        <w:ind w:left="2160" w:hanging="360"/>
      </w:pPr>
      <w:rPr>
        <w:rFonts w:hint="default" w:ascii="Wingdings" w:hAnsi="Wingdings"/>
      </w:rPr>
    </w:lvl>
    <w:lvl w:ilvl="3" w:tplc="F42845D6">
      <w:start w:val="1"/>
      <w:numFmt w:val="bullet"/>
      <w:lvlText w:val=""/>
      <w:lvlJc w:val="left"/>
      <w:pPr>
        <w:ind w:left="2880" w:hanging="360"/>
      </w:pPr>
      <w:rPr>
        <w:rFonts w:hint="default" w:ascii="Symbol" w:hAnsi="Symbol"/>
      </w:rPr>
    </w:lvl>
    <w:lvl w:ilvl="4" w:tplc="974497CE">
      <w:start w:val="1"/>
      <w:numFmt w:val="bullet"/>
      <w:lvlText w:val="o"/>
      <w:lvlJc w:val="left"/>
      <w:pPr>
        <w:ind w:left="3600" w:hanging="360"/>
      </w:pPr>
      <w:rPr>
        <w:rFonts w:hint="default" w:ascii="Courier New" w:hAnsi="Courier New"/>
      </w:rPr>
    </w:lvl>
    <w:lvl w:ilvl="5" w:tplc="3AC87DF4">
      <w:start w:val="1"/>
      <w:numFmt w:val="bullet"/>
      <w:lvlText w:val=""/>
      <w:lvlJc w:val="left"/>
      <w:pPr>
        <w:ind w:left="4320" w:hanging="360"/>
      </w:pPr>
      <w:rPr>
        <w:rFonts w:hint="default" w:ascii="Wingdings" w:hAnsi="Wingdings"/>
      </w:rPr>
    </w:lvl>
    <w:lvl w:ilvl="6" w:tplc="78B4F772">
      <w:start w:val="1"/>
      <w:numFmt w:val="bullet"/>
      <w:lvlText w:val=""/>
      <w:lvlJc w:val="left"/>
      <w:pPr>
        <w:ind w:left="5040" w:hanging="360"/>
      </w:pPr>
      <w:rPr>
        <w:rFonts w:hint="default" w:ascii="Symbol" w:hAnsi="Symbol"/>
      </w:rPr>
    </w:lvl>
    <w:lvl w:ilvl="7" w:tplc="9D2AE59E">
      <w:start w:val="1"/>
      <w:numFmt w:val="bullet"/>
      <w:lvlText w:val="o"/>
      <w:lvlJc w:val="left"/>
      <w:pPr>
        <w:ind w:left="5760" w:hanging="360"/>
      </w:pPr>
      <w:rPr>
        <w:rFonts w:hint="default" w:ascii="Courier New" w:hAnsi="Courier New"/>
      </w:rPr>
    </w:lvl>
    <w:lvl w:ilvl="8" w:tplc="832A406A">
      <w:start w:val="1"/>
      <w:numFmt w:val="bullet"/>
      <w:lvlText w:val=""/>
      <w:lvlJc w:val="left"/>
      <w:pPr>
        <w:ind w:left="6480" w:hanging="360"/>
      </w:pPr>
      <w:rPr>
        <w:rFonts w:hint="default" w:ascii="Wingdings" w:hAnsi="Wingdings"/>
      </w:rPr>
    </w:lvl>
  </w:abstractNum>
  <w:abstractNum w:abstractNumId="21" w15:restartNumberingAfterBreak="0">
    <w:nsid w:val="6A205874"/>
    <w:multiLevelType w:val="hybridMultilevel"/>
    <w:tmpl w:val="FFFFFFFF"/>
    <w:lvl w:ilvl="0" w:tplc="DC5E7FFC">
      <w:start w:val="1"/>
      <w:numFmt w:val="bullet"/>
      <w:lvlText w:val=""/>
      <w:lvlJc w:val="left"/>
      <w:pPr>
        <w:ind w:left="720" w:hanging="360"/>
      </w:pPr>
      <w:rPr>
        <w:rFonts w:hint="default" w:ascii="Symbol" w:hAnsi="Symbol"/>
      </w:rPr>
    </w:lvl>
    <w:lvl w:ilvl="1" w:tplc="65E6C83C">
      <w:start w:val="1"/>
      <w:numFmt w:val="bullet"/>
      <w:lvlText w:val="o"/>
      <w:lvlJc w:val="left"/>
      <w:pPr>
        <w:ind w:left="1440" w:hanging="360"/>
      </w:pPr>
      <w:rPr>
        <w:rFonts w:hint="default" w:ascii="Courier New" w:hAnsi="Courier New"/>
      </w:rPr>
    </w:lvl>
    <w:lvl w:ilvl="2" w:tplc="40101FB8">
      <w:start w:val="1"/>
      <w:numFmt w:val="bullet"/>
      <w:lvlText w:val=""/>
      <w:lvlJc w:val="left"/>
      <w:pPr>
        <w:ind w:left="2160" w:hanging="360"/>
      </w:pPr>
      <w:rPr>
        <w:rFonts w:hint="default" w:ascii="Wingdings" w:hAnsi="Wingdings"/>
      </w:rPr>
    </w:lvl>
    <w:lvl w:ilvl="3" w:tplc="4D46DAEE">
      <w:start w:val="1"/>
      <w:numFmt w:val="bullet"/>
      <w:lvlText w:val=""/>
      <w:lvlJc w:val="left"/>
      <w:pPr>
        <w:ind w:left="2880" w:hanging="360"/>
      </w:pPr>
      <w:rPr>
        <w:rFonts w:hint="default" w:ascii="Symbol" w:hAnsi="Symbol"/>
      </w:rPr>
    </w:lvl>
    <w:lvl w:ilvl="4" w:tplc="7600529A">
      <w:start w:val="1"/>
      <w:numFmt w:val="bullet"/>
      <w:lvlText w:val="o"/>
      <w:lvlJc w:val="left"/>
      <w:pPr>
        <w:ind w:left="3600" w:hanging="360"/>
      </w:pPr>
      <w:rPr>
        <w:rFonts w:hint="default" w:ascii="Courier New" w:hAnsi="Courier New"/>
      </w:rPr>
    </w:lvl>
    <w:lvl w:ilvl="5" w:tplc="5FE665E4">
      <w:start w:val="1"/>
      <w:numFmt w:val="bullet"/>
      <w:lvlText w:val=""/>
      <w:lvlJc w:val="left"/>
      <w:pPr>
        <w:ind w:left="4320" w:hanging="360"/>
      </w:pPr>
      <w:rPr>
        <w:rFonts w:hint="default" w:ascii="Wingdings" w:hAnsi="Wingdings"/>
      </w:rPr>
    </w:lvl>
    <w:lvl w:ilvl="6" w:tplc="6672BBAA">
      <w:start w:val="1"/>
      <w:numFmt w:val="bullet"/>
      <w:lvlText w:val=""/>
      <w:lvlJc w:val="left"/>
      <w:pPr>
        <w:ind w:left="5040" w:hanging="360"/>
      </w:pPr>
      <w:rPr>
        <w:rFonts w:hint="default" w:ascii="Symbol" w:hAnsi="Symbol"/>
      </w:rPr>
    </w:lvl>
    <w:lvl w:ilvl="7" w:tplc="223EEC20">
      <w:start w:val="1"/>
      <w:numFmt w:val="bullet"/>
      <w:lvlText w:val="o"/>
      <w:lvlJc w:val="left"/>
      <w:pPr>
        <w:ind w:left="5760" w:hanging="360"/>
      </w:pPr>
      <w:rPr>
        <w:rFonts w:hint="default" w:ascii="Courier New" w:hAnsi="Courier New"/>
      </w:rPr>
    </w:lvl>
    <w:lvl w:ilvl="8" w:tplc="0CD0EC04">
      <w:start w:val="1"/>
      <w:numFmt w:val="bullet"/>
      <w:lvlText w:val=""/>
      <w:lvlJc w:val="left"/>
      <w:pPr>
        <w:ind w:left="6480" w:hanging="360"/>
      </w:pPr>
      <w:rPr>
        <w:rFonts w:hint="default" w:ascii="Wingdings" w:hAnsi="Wingdings"/>
      </w:rPr>
    </w:lvl>
  </w:abstractNum>
  <w:abstractNum w:abstractNumId="22" w15:restartNumberingAfterBreak="0">
    <w:nsid w:val="6AF6181A"/>
    <w:multiLevelType w:val="hybridMultilevel"/>
    <w:tmpl w:val="FFFFFFFF"/>
    <w:lvl w:ilvl="0" w:tplc="14B8378C">
      <w:start w:val="1"/>
      <w:numFmt w:val="bullet"/>
      <w:lvlText w:val=""/>
      <w:lvlJc w:val="left"/>
      <w:pPr>
        <w:ind w:left="720" w:hanging="360"/>
      </w:pPr>
      <w:rPr>
        <w:rFonts w:hint="default" w:ascii="Symbol" w:hAnsi="Symbol"/>
      </w:rPr>
    </w:lvl>
    <w:lvl w:ilvl="1" w:tplc="72E05F00">
      <w:start w:val="1"/>
      <w:numFmt w:val="bullet"/>
      <w:lvlText w:val="o"/>
      <w:lvlJc w:val="left"/>
      <w:pPr>
        <w:ind w:left="1440" w:hanging="360"/>
      </w:pPr>
      <w:rPr>
        <w:rFonts w:hint="default" w:ascii="Courier New" w:hAnsi="Courier New"/>
      </w:rPr>
    </w:lvl>
    <w:lvl w:ilvl="2" w:tplc="15000A90">
      <w:start w:val="1"/>
      <w:numFmt w:val="bullet"/>
      <w:lvlText w:val=""/>
      <w:lvlJc w:val="left"/>
      <w:pPr>
        <w:ind w:left="2160" w:hanging="360"/>
      </w:pPr>
      <w:rPr>
        <w:rFonts w:hint="default" w:ascii="Wingdings" w:hAnsi="Wingdings"/>
      </w:rPr>
    </w:lvl>
    <w:lvl w:ilvl="3" w:tplc="A1E69FEA">
      <w:start w:val="1"/>
      <w:numFmt w:val="bullet"/>
      <w:lvlText w:val=""/>
      <w:lvlJc w:val="left"/>
      <w:pPr>
        <w:ind w:left="2880" w:hanging="360"/>
      </w:pPr>
      <w:rPr>
        <w:rFonts w:hint="default" w:ascii="Symbol" w:hAnsi="Symbol"/>
      </w:rPr>
    </w:lvl>
    <w:lvl w:ilvl="4" w:tplc="3EBE7F2A">
      <w:start w:val="1"/>
      <w:numFmt w:val="bullet"/>
      <w:lvlText w:val="o"/>
      <w:lvlJc w:val="left"/>
      <w:pPr>
        <w:ind w:left="3600" w:hanging="360"/>
      </w:pPr>
      <w:rPr>
        <w:rFonts w:hint="default" w:ascii="Courier New" w:hAnsi="Courier New"/>
      </w:rPr>
    </w:lvl>
    <w:lvl w:ilvl="5" w:tplc="CDEC669C">
      <w:start w:val="1"/>
      <w:numFmt w:val="bullet"/>
      <w:lvlText w:val=""/>
      <w:lvlJc w:val="left"/>
      <w:pPr>
        <w:ind w:left="4320" w:hanging="360"/>
      </w:pPr>
      <w:rPr>
        <w:rFonts w:hint="default" w:ascii="Wingdings" w:hAnsi="Wingdings"/>
      </w:rPr>
    </w:lvl>
    <w:lvl w:ilvl="6" w:tplc="D86A06AC">
      <w:start w:val="1"/>
      <w:numFmt w:val="bullet"/>
      <w:lvlText w:val=""/>
      <w:lvlJc w:val="left"/>
      <w:pPr>
        <w:ind w:left="5040" w:hanging="360"/>
      </w:pPr>
      <w:rPr>
        <w:rFonts w:hint="default" w:ascii="Symbol" w:hAnsi="Symbol"/>
      </w:rPr>
    </w:lvl>
    <w:lvl w:ilvl="7" w:tplc="3DFC7D98">
      <w:start w:val="1"/>
      <w:numFmt w:val="bullet"/>
      <w:lvlText w:val="o"/>
      <w:lvlJc w:val="left"/>
      <w:pPr>
        <w:ind w:left="5760" w:hanging="360"/>
      </w:pPr>
      <w:rPr>
        <w:rFonts w:hint="default" w:ascii="Courier New" w:hAnsi="Courier New"/>
      </w:rPr>
    </w:lvl>
    <w:lvl w:ilvl="8" w:tplc="99C25220">
      <w:start w:val="1"/>
      <w:numFmt w:val="bullet"/>
      <w:lvlText w:val=""/>
      <w:lvlJc w:val="left"/>
      <w:pPr>
        <w:ind w:left="6480" w:hanging="360"/>
      </w:pPr>
      <w:rPr>
        <w:rFonts w:hint="default" w:ascii="Wingdings" w:hAnsi="Wingdings"/>
      </w:rPr>
    </w:lvl>
  </w:abstractNum>
  <w:abstractNum w:abstractNumId="23" w15:restartNumberingAfterBreak="0">
    <w:nsid w:val="6C1AFCF6"/>
    <w:multiLevelType w:val="hybridMultilevel"/>
    <w:tmpl w:val="FFFFFFFF"/>
    <w:lvl w:ilvl="0" w:tplc="B498A792">
      <w:start w:val="1"/>
      <w:numFmt w:val="bullet"/>
      <w:lvlText w:val=""/>
      <w:lvlJc w:val="left"/>
      <w:pPr>
        <w:ind w:left="720" w:hanging="360"/>
      </w:pPr>
      <w:rPr>
        <w:rFonts w:hint="default" w:ascii="Symbol" w:hAnsi="Symbol"/>
      </w:rPr>
    </w:lvl>
    <w:lvl w:ilvl="1" w:tplc="01F8D272">
      <w:start w:val="1"/>
      <w:numFmt w:val="bullet"/>
      <w:lvlText w:val="o"/>
      <w:lvlJc w:val="left"/>
      <w:pPr>
        <w:ind w:left="1440" w:hanging="360"/>
      </w:pPr>
      <w:rPr>
        <w:rFonts w:hint="default" w:ascii="Courier New" w:hAnsi="Courier New"/>
      </w:rPr>
    </w:lvl>
    <w:lvl w:ilvl="2" w:tplc="126AA9F6">
      <w:start w:val="1"/>
      <w:numFmt w:val="bullet"/>
      <w:lvlText w:val=""/>
      <w:lvlJc w:val="left"/>
      <w:pPr>
        <w:ind w:left="2160" w:hanging="360"/>
      </w:pPr>
      <w:rPr>
        <w:rFonts w:hint="default" w:ascii="Wingdings" w:hAnsi="Wingdings"/>
      </w:rPr>
    </w:lvl>
    <w:lvl w:ilvl="3" w:tplc="F5845FF6">
      <w:start w:val="1"/>
      <w:numFmt w:val="bullet"/>
      <w:lvlText w:val=""/>
      <w:lvlJc w:val="left"/>
      <w:pPr>
        <w:ind w:left="2880" w:hanging="360"/>
      </w:pPr>
      <w:rPr>
        <w:rFonts w:hint="default" w:ascii="Symbol" w:hAnsi="Symbol"/>
      </w:rPr>
    </w:lvl>
    <w:lvl w:ilvl="4" w:tplc="DBA6005E">
      <w:start w:val="1"/>
      <w:numFmt w:val="bullet"/>
      <w:lvlText w:val="o"/>
      <w:lvlJc w:val="left"/>
      <w:pPr>
        <w:ind w:left="3600" w:hanging="360"/>
      </w:pPr>
      <w:rPr>
        <w:rFonts w:hint="default" w:ascii="Courier New" w:hAnsi="Courier New"/>
      </w:rPr>
    </w:lvl>
    <w:lvl w:ilvl="5" w:tplc="694057D0">
      <w:start w:val="1"/>
      <w:numFmt w:val="bullet"/>
      <w:lvlText w:val=""/>
      <w:lvlJc w:val="left"/>
      <w:pPr>
        <w:ind w:left="4320" w:hanging="360"/>
      </w:pPr>
      <w:rPr>
        <w:rFonts w:hint="default" w:ascii="Wingdings" w:hAnsi="Wingdings"/>
      </w:rPr>
    </w:lvl>
    <w:lvl w:ilvl="6" w:tplc="1E1804AC">
      <w:start w:val="1"/>
      <w:numFmt w:val="bullet"/>
      <w:lvlText w:val=""/>
      <w:lvlJc w:val="left"/>
      <w:pPr>
        <w:ind w:left="5040" w:hanging="360"/>
      </w:pPr>
      <w:rPr>
        <w:rFonts w:hint="default" w:ascii="Symbol" w:hAnsi="Symbol"/>
      </w:rPr>
    </w:lvl>
    <w:lvl w:ilvl="7" w:tplc="73167204">
      <w:start w:val="1"/>
      <w:numFmt w:val="bullet"/>
      <w:lvlText w:val="o"/>
      <w:lvlJc w:val="left"/>
      <w:pPr>
        <w:ind w:left="5760" w:hanging="360"/>
      </w:pPr>
      <w:rPr>
        <w:rFonts w:hint="default" w:ascii="Courier New" w:hAnsi="Courier New"/>
      </w:rPr>
    </w:lvl>
    <w:lvl w:ilvl="8" w:tplc="7C96E744">
      <w:start w:val="1"/>
      <w:numFmt w:val="bullet"/>
      <w:lvlText w:val=""/>
      <w:lvlJc w:val="left"/>
      <w:pPr>
        <w:ind w:left="6480" w:hanging="360"/>
      </w:pPr>
      <w:rPr>
        <w:rFonts w:hint="default" w:ascii="Wingdings" w:hAnsi="Wingdings"/>
      </w:rPr>
    </w:lvl>
  </w:abstractNum>
  <w:abstractNum w:abstractNumId="24" w15:restartNumberingAfterBreak="0">
    <w:nsid w:val="6C38D32B"/>
    <w:multiLevelType w:val="hybridMultilevel"/>
    <w:tmpl w:val="FFFFFFFF"/>
    <w:lvl w:ilvl="0" w:tplc="AD1A50E6">
      <w:start w:val="1"/>
      <w:numFmt w:val="bullet"/>
      <w:lvlText w:val=""/>
      <w:lvlJc w:val="left"/>
      <w:pPr>
        <w:ind w:left="720" w:hanging="360"/>
      </w:pPr>
      <w:rPr>
        <w:rFonts w:hint="default" w:ascii="Symbol" w:hAnsi="Symbol"/>
      </w:rPr>
    </w:lvl>
    <w:lvl w:ilvl="1" w:tplc="DECA9E48">
      <w:start w:val="1"/>
      <w:numFmt w:val="bullet"/>
      <w:lvlText w:val="o"/>
      <w:lvlJc w:val="left"/>
      <w:pPr>
        <w:ind w:left="1440" w:hanging="360"/>
      </w:pPr>
      <w:rPr>
        <w:rFonts w:hint="default" w:ascii="Courier New" w:hAnsi="Courier New"/>
      </w:rPr>
    </w:lvl>
    <w:lvl w:ilvl="2" w:tplc="C4F2F5A6">
      <w:start w:val="1"/>
      <w:numFmt w:val="bullet"/>
      <w:lvlText w:val=""/>
      <w:lvlJc w:val="left"/>
      <w:pPr>
        <w:ind w:left="2160" w:hanging="360"/>
      </w:pPr>
      <w:rPr>
        <w:rFonts w:hint="default" w:ascii="Wingdings" w:hAnsi="Wingdings"/>
      </w:rPr>
    </w:lvl>
    <w:lvl w:ilvl="3" w:tplc="AC165D62">
      <w:start w:val="1"/>
      <w:numFmt w:val="bullet"/>
      <w:lvlText w:val=""/>
      <w:lvlJc w:val="left"/>
      <w:pPr>
        <w:ind w:left="2880" w:hanging="360"/>
      </w:pPr>
      <w:rPr>
        <w:rFonts w:hint="default" w:ascii="Symbol" w:hAnsi="Symbol"/>
      </w:rPr>
    </w:lvl>
    <w:lvl w:ilvl="4" w:tplc="EC46E396">
      <w:start w:val="1"/>
      <w:numFmt w:val="bullet"/>
      <w:lvlText w:val="o"/>
      <w:lvlJc w:val="left"/>
      <w:pPr>
        <w:ind w:left="3600" w:hanging="360"/>
      </w:pPr>
      <w:rPr>
        <w:rFonts w:hint="default" w:ascii="Courier New" w:hAnsi="Courier New"/>
      </w:rPr>
    </w:lvl>
    <w:lvl w:ilvl="5" w:tplc="8BF0E1A2">
      <w:start w:val="1"/>
      <w:numFmt w:val="bullet"/>
      <w:lvlText w:val=""/>
      <w:lvlJc w:val="left"/>
      <w:pPr>
        <w:ind w:left="4320" w:hanging="360"/>
      </w:pPr>
      <w:rPr>
        <w:rFonts w:hint="default" w:ascii="Wingdings" w:hAnsi="Wingdings"/>
      </w:rPr>
    </w:lvl>
    <w:lvl w:ilvl="6" w:tplc="98407068">
      <w:start w:val="1"/>
      <w:numFmt w:val="bullet"/>
      <w:lvlText w:val=""/>
      <w:lvlJc w:val="left"/>
      <w:pPr>
        <w:ind w:left="5040" w:hanging="360"/>
      </w:pPr>
      <w:rPr>
        <w:rFonts w:hint="default" w:ascii="Symbol" w:hAnsi="Symbol"/>
      </w:rPr>
    </w:lvl>
    <w:lvl w:ilvl="7" w:tplc="CDB63EBA">
      <w:start w:val="1"/>
      <w:numFmt w:val="bullet"/>
      <w:lvlText w:val="o"/>
      <w:lvlJc w:val="left"/>
      <w:pPr>
        <w:ind w:left="5760" w:hanging="360"/>
      </w:pPr>
      <w:rPr>
        <w:rFonts w:hint="default" w:ascii="Courier New" w:hAnsi="Courier New"/>
      </w:rPr>
    </w:lvl>
    <w:lvl w:ilvl="8" w:tplc="E918D244">
      <w:start w:val="1"/>
      <w:numFmt w:val="bullet"/>
      <w:lvlText w:val=""/>
      <w:lvlJc w:val="left"/>
      <w:pPr>
        <w:ind w:left="6480" w:hanging="360"/>
      </w:pPr>
      <w:rPr>
        <w:rFonts w:hint="default" w:ascii="Wingdings" w:hAnsi="Wingdings"/>
      </w:rPr>
    </w:lvl>
  </w:abstractNum>
  <w:abstractNum w:abstractNumId="25" w15:restartNumberingAfterBreak="0">
    <w:nsid w:val="6F561AB0"/>
    <w:multiLevelType w:val="hybridMultilevel"/>
    <w:tmpl w:val="FFFFFFFF"/>
    <w:lvl w:ilvl="0" w:tplc="2D28C29A">
      <w:start w:val="1"/>
      <w:numFmt w:val="bullet"/>
      <w:lvlText w:val=""/>
      <w:lvlJc w:val="left"/>
      <w:pPr>
        <w:ind w:left="720" w:hanging="360"/>
      </w:pPr>
      <w:rPr>
        <w:rFonts w:hint="default" w:ascii="Symbol" w:hAnsi="Symbol"/>
      </w:rPr>
    </w:lvl>
    <w:lvl w:ilvl="1" w:tplc="213ECBBA">
      <w:start w:val="1"/>
      <w:numFmt w:val="bullet"/>
      <w:lvlText w:val="o"/>
      <w:lvlJc w:val="left"/>
      <w:pPr>
        <w:ind w:left="1440" w:hanging="360"/>
      </w:pPr>
      <w:rPr>
        <w:rFonts w:hint="default" w:ascii="Courier New" w:hAnsi="Courier New"/>
      </w:rPr>
    </w:lvl>
    <w:lvl w:ilvl="2" w:tplc="148E06C6">
      <w:start w:val="1"/>
      <w:numFmt w:val="bullet"/>
      <w:lvlText w:val=""/>
      <w:lvlJc w:val="left"/>
      <w:pPr>
        <w:ind w:left="2160" w:hanging="360"/>
      </w:pPr>
      <w:rPr>
        <w:rFonts w:hint="default" w:ascii="Wingdings" w:hAnsi="Wingdings"/>
      </w:rPr>
    </w:lvl>
    <w:lvl w:ilvl="3" w:tplc="47446330">
      <w:start w:val="1"/>
      <w:numFmt w:val="bullet"/>
      <w:lvlText w:val=""/>
      <w:lvlJc w:val="left"/>
      <w:pPr>
        <w:ind w:left="2880" w:hanging="360"/>
      </w:pPr>
      <w:rPr>
        <w:rFonts w:hint="default" w:ascii="Symbol" w:hAnsi="Symbol"/>
      </w:rPr>
    </w:lvl>
    <w:lvl w:ilvl="4" w:tplc="8BCEC04A">
      <w:start w:val="1"/>
      <w:numFmt w:val="bullet"/>
      <w:lvlText w:val="o"/>
      <w:lvlJc w:val="left"/>
      <w:pPr>
        <w:ind w:left="3600" w:hanging="360"/>
      </w:pPr>
      <w:rPr>
        <w:rFonts w:hint="default" w:ascii="Courier New" w:hAnsi="Courier New"/>
      </w:rPr>
    </w:lvl>
    <w:lvl w:ilvl="5" w:tplc="4C245AFA">
      <w:start w:val="1"/>
      <w:numFmt w:val="bullet"/>
      <w:lvlText w:val=""/>
      <w:lvlJc w:val="left"/>
      <w:pPr>
        <w:ind w:left="4320" w:hanging="360"/>
      </w:pPr>
      <w:rPr>
        <w:rFonts w:hint="default" w:ascii="Wingdings" w:hAnsi="Wingdings"/>
      </w:rPr>
    </w:lvl>
    <w:lvl w:ilvl="6" w:tplc="BDC4AEF8">
      <w:start w:val="1"/>
      <w:numFmt w:val="bullet"/>
      <w:lvlText w:val=""/>
      <w:lvlJc w:val="left"/>
      <w:pPr>
        <w:ind w:left="5040" w:hanging="360"/>
      </w:pPr>
      <w:rPr>
        <w:rFonts w:hint="default" w:ascii="Symbol" w:hAnsi="Symbol"/>
      </w:rPr>
    </w:lvl>
    <w:lvl w:ilvl="7" w:tplc="127EC754">
      <w:start w:val="1"/>
      <w:numFmt w:val="bullet"/>
      <w:lvlText w:val="o"/>
      <w:lvlJc w:val="left"/>
      <w:pPr>
        <w:ind w:left="5760" w:hanging="360"/>
      </w:pPr>
      <w:rPr>
        <w:rFonts w:hint="default" w:ascii="Courier New" w:hAnsi="Courier New"/>
      </w:rPr>
    </w:lvl>
    <w:lvl w:ilvl="8" w:tplc="68EA77A0">
      <w:start w:val="1"/>
      <w:numFmt w:val="bullet"/>
      <w:lvlText w:val=""/>
      <w:lvlJc w:val="left"/>
      <w:pPr>
        <w:ind w:left="6480" w:hanging="360"/>
      </w:pPr>
      <w:rPr>
        <w:rFonts w:hint="default" w:ascii="Wingdings" w:hAnsi="Wingdings"/>
      </w:rPr>
    </w:lvl>
  </w:abstractNum>
  <w:abstractNum w:abstractNumId="26" w15:restartNumberingAfterBreak="0">
    <w:nsid w:val="714883E6"/>
    <w:multiLevelType w:val="hybridMultilevel"/>
    <w:tmpl w:val="FFFFFFFF"/>
    <w:lvl w:ilvl="0" w:tplc="9698C2D4">
      <w:start w:val="1"/>
      <w:numFmt w:val="bullet"/>
      <w:lvlText w:val=""/>
      <w:lvlJc w:val="left"/>
      <w:pPr>
        <w:ind w:left="720" w:hanging="360"/>
      </w:pPr>
      <w:rPr>
        <w:rFonts w:hint="default" w:ascii="Symbol" w:hAnsi="Symbol"/>
      </w:rPr>
    </w:lvl>
    <w:lvl w:ilvl="1" w:tplc="AFFCD9A0">
      <w:start w:val="1"/>
      <w:numFmt w:val="bullet"/>
      <w:lvlText w:val="o"/>
      <w:lvlJc w:val="left"/>
      <w:pPr>
        <w:ind w:left="1440" w:hanging="360"/>
      </w:pPr>
      <w:rPr>
        <w:rFonts w:hint="default" w:ascii="Courier New" w:hAnsi="Courier New"/>
      </w:rPr>
    </w:lvl>
    <w:lvl w:ilvl="2" w:tplc="48DA24E4">
      <w:start w:val="1"/>
      <w:numFmt w:val="bullet"/>
      <w:lvlText w:val=""/>
      <w:lvlJc w:val="left"/>
      <w:pPr>
        <w:ind w:left="2160" w:hanging="360"/>
      </w:pPr>
      <w:rPr>
        <w:rFonts w:hint="default" w:ascii="Wingdings" w:hAnsi="Wingdings"/>
      </w:rPr>
    </w:lvl>
    <w:lvl w:ilvl="3" w:tplc="BA246DA6">
      <w:start w:val="1"/>
      <w:numFmt w:val="bullet"/>
      <w:lvlText w:val=""/>
      <w:lvlJc w:val="left"/>
      <w:pPr>
        <w:ind w:left="2880" w:hanging="360"/>
      </w:pPr>
      <w:rPr>
        <w:rFonts w:hint="default" w:ascii="Symbol" w:hAnsi="Symbol"/>
      </w:rPr>
    </w:lvl>
    <w:lvl w:ilvl="4" w:tplc="0B169ECA">
      <w:start w:val="1"/>
      <w:numFmt w:val="bullet"/>
      <w:lvlText w:val="o"/>
      <w:lvlJc w:val="left"/>
      <w:pPr>
        <w:ind w:left="3600" w:hanging="360"/>
      </w:pPr>
      <w:rPr>
        <w:rFonts w:hint="default" w:ascii="Courier New" w:hAnsi="Courier New"/>
      </w:rPr>
    </w:lvl>
    <w:lvl w:ilvl="5" w:tplc="1C28767A">
      <w:start w:val="1"/>
      <w:numFmt w:val="bullet"/>
      <w:lvlText w:val=""/>
      <w:lvlJc w:val="left"/>
      <w:pPr>
        <w:ind w:left="4320" w:hanging="360"/>
      </w:pPr>
      <w:rPr>
        <w:rFonts w:hint="default" w:ascii="Wingdings" w:hAnsi="Wingdings"/>
      </w:rPr>
    </w:lvl>
    <w:lvl w:ilvl="6" w:tplc="AACA9AD8">
      <w:start w:val="1"/>
      <w:numFmt w:val="bullet"/>
      <w:lvlText w:val=""/>
      <w:lvlJc w:val="left"/>
      <w:pPr>
        <w:ind w:left="5040" w:hanging="360"/>
      </w:pPr>
      <w:rPr>
        <w:rFonts w:hint="default" w:ascii="Symbol" w:hAnsi="Symbol"/>
      </w:rPr>
    </w:lvl>
    <w:lvl w:ilvl="7" w:tplc="CDCEF6C0">
      <w:start w:val="1"/>
      <w:numFmt w:val="bullet"/>
      <w:lvlText w:val="o"/>
      <w:lvlJc w:val="left"/>
      <w:pPr>
        <w:ind w:left="5760" w:hanging="360"/>
      </w:pPr>
      <w:rPr>
        <w:rFonts w:hint="default" w:ascii="Courier New" w:hAnsi="Courier New"/>
      </w:rPr>
    </w:lvl>
    <w:lvl w:ilvl="8" w:tplc="BA1A0D04">
      <w:start w:val="1"/>
      <w:numFmt w:val="bullet"/>
      <w:lvlText w:val=""/>
      <w:lvlJc w:val="left"/>
      <w:pPr>
        <w:ind w:left="6480" w:hanging="360"/>
      </w:pPr>
      <w:rPr>
        <w:rFonts w:hint="default" w:ascii="Wingdings" w:hAnsi="Wingdings"/>
      </w:rPr>
    </w:lvl>
  </w:abstractNum>
  <w:abstractNum w:abstractNumId="27" w15:restartNumberingAfterBreak="0">
    <w:nsid w:val="796B03C0"/>
    <w:multiLevelType w:val="hybridMultilevel"/>
    <w:tmpl w:val="FFFFFFFF"/>
    <w:lvl w:ilvl="0" w:tplc="D80E2350">
      <w:start w:val="1"/>
      <w:numFmt w:val="bullet"/>
      <w:lvlText w:val=""/>
      <w:lvlJc w:val="left"/>
      <w:pPr>
        <w:ind w:left="720" w:hanging="360"/>
      </w:pPr>
      <w:rPr>
        <w:rFonts w:hint="default" w:ascii="Symbol" w:hAnsi="Symbol"/>
      </w:rPr>
    </w:lvl>
    <w:lvl w:ilvl="1" w:tplc="414C8A66">
      <w:start w:val="1"/>
      <w:numFmt w:val="bullet"/>
      <w:lvlText w:val="o"/>
      <w:lvlJc w:val="left"/>
      <w:pPr>
        <w:ind w:left="1440" w:hanging="360"/>
      </w:pPr>
      <w:rPr>
        <w:rFonts w:hint="default" w:ascii="Courier New" w:hAnsi="Courier New"/>
      </w:rPr>
    </w:lvl>
    <w:lvl w:ilvl="2" w:tplc="FD8CA3DC">
      <w:start w:val="1"/>
      <w:numFmt w:val="bullet"/>
      <w:lvlText w:val=""/>
      <w:lvlJc w:val="left"/>
      <w:pPr>
        <w:ind w:left="2160" w:hanging="360"/>
      </w:pPr>
      <w:rPr>
        <w:rFonts w:hint="default" w:ascii="Wingdings" w:hAnsi="Wingdings"/>
      </w:rPr>
    </w:lvl>
    <w:lvl w:ilvl="3" w:tplc="BC7C621A">
      <w:start w:val="1"/>
      <w:numFmt w:val="bullet"/>
      <w:lvlText w:val=""/>
      <w:lvlJc w:val="left"/>
      <w:pPr>
        <w:ind w:left="2880" w:hanging="360"/>
      </w:pPr>
      <w:rPr>
        <w:rFonts w:hint="default" w:ascii="Symbol" w:hAnsi="Symbol"/>
      </w:rPr>
    </w:lvl>
    <w:lvl w:ilvl="4" w:tplc="D4EE4ACE">
      <w:start w:val="1"/>
      <w:numFmt w:val="bullet"/>
      <w:lvlText w:val="o"/>
      <w:lvlJc w:val="left"/>
      <w:pPr>
        <w:ind w:left="3600" w:hanging="360"/>
      </w:pPr>
      <w:rPr>
        <w:rFonts w:hint="default" w:ascii="Courier New" w:hAnsi="Courier New"/>
      </w:rPr>
    </w:lvl>
    <w:lvl w:ilvl="5" w:tplc="2FAE8B28">
      <w:start w:val="1"/>
      <w:numFmt w:val="bullet"/>
      <w:lvlText w:val=""/>
      <w:lvlJc w:val="left"/>
      <w:pPr>
        <w:ind w:left="4320" w:hanging="360"/>
      </w:pPr>
      <w:rPr>
        <w:rFonts w:hint="default" w:ascii="Wingdings" w:hAnsi="Wingdings"/>
      </w:rPr>
    </w:lvl>
    <w:lvl w:ilvl="6" w:tplc="0C3E1088">
      <w:start w:val="1"/>
      <w:numFmt w:val="bullet"/>
      <w:lvlText w:val=""/>
      <w:lvlJc w:val="left"/>
      <w:pPr>
        <w:ind w:left="5040" w:hanging="360"/>
      </w:pPr>
      <w:rPr>
        <w:rFonts w:hint="default" w:ascii="Symbol" w:hAnsi="Symbol"/>
      </w:rPr>
    </w:lvl>
    <w:lvl w:ilvl="7" w:tplc="8A822E6E">
      <w:start w:val="1"/>
      <w:numFmt w:val="bullet"/>
      <w:lvlText w:val="o"/>
      <w:lvlJc w:val="left"/>
      <w:pPr>
        <w:ind w:left="5760" w:hanging="360"/>
      </w:pPr>
      <w:rPr>
        <w:rFonts w:hint="default" w:ascii="Courier New" w:hAnsi="Courier New"/>
      </w:rPr>
    </w:lvl>
    <w:lvl w:ilvl="8" w:tplc="BCC8EDE0">
      <w:start w:val="1"/>
      <w:numFmt w:val="bullet"/>
      <w:lvlText w:val=""/>
      <w:lvlJc w:val="left"/>
      <w:pPr>
        <w:ind w:left="6480" w:hanging="360"/>
      </w:pPr>
      <w:rPr>
        <w:rFonts w:hint="default" w:ascii="Wingdings" w:hAnsi="Wingdings"/>
      </w:rPr>
    </w:lvl>
  </w:abstractNum>
  <w:abstractNum w:abstractNumId="28" w15:restartNumberingAfterBreak="0">
    <w:nsid w:val="7D4CA6DF"/>
    <w:multiLevelType w:val="hybridMultilevel"/>
    <w:tmpl w:val="FFFFFFFF"/>
    <w:lvl w:ilvl="0" w:tplc="4C4C7F20">
      <w:start w:val="1"/>
      <w:numFmt w:val="bullet"/>
      <w:lvlText w:val=""/>
      <w:lvlJc w:val="left"/>
      <w:pPr>
        <w:ind w:left="720" w:hanging="360"/>
      </w:pPr>
      <w:rPr>
        <w:rFonts w:hint="default" w:ascii="Symbol" w:hAnsi="Symbol"/>
      </w:rPr>
    </w:lvl>
    <w:lvl w:ilvl="1" w:tplc="56F68F34">
      <w:start w:val="1"/>
      <w:numFmt w:val="bullet"/>
      <w:lvlText w:val="o"/>
      <w:lvlJc w:val="left"/>
      <w:pPr>
        <w:ind w:left="1440" w:hanging="360"/>
      </w:pPr>
      <w:rPr>
        <w:rFonts w:hint="default" w:ascii="Courier New" w:hAnsi="Courier New"/>
      </w:rPr>
    </w:lvl>
    <w:lvl w:ilvl="2" w:tplc="4FFCF7B4">
      <w:start w:val="1"/>
      <w:numFmt w:val="bullet"/>
      <w:lvlText w:val=""/>
      <w:lvlJc w:val="left"/>
      <w:pPr>
        <w:ind w:left="2160" w:hanging="360"/>
      </w:pPr>
      <w:rPr>
        <w:rFonts w:hint="default" w:ascii="Wingdings" w:hAnsi="Wingdings"/>
      </w:rPr>
    </w:lvl>
    <w:lvl w:ilvl="3" w:tplc="46E6607A">
      <w:start w:val="1"/>
      <w:numFmt w:val="bullet"/>
      <w:lvlText w:val=""/>
      <w:lvlJc w:val="left"/>
      <w:pPr>
        <w:ind w:left="2880" w:hanging="360"/>
      </w:pPr>
      <w:rPr>
        <w:rFonts w:hint="default" w:ascii="Symbol" w:hAnsi="Symbol"/>
      </w:rPr>
    </w:lvl>
    <w:lvl w:ilvl="4" w:tplc="8DCE87CA">
      <w:start w:val="1"/>
      <w:numFmt w:val="bullet"/>
      <w:lvlText w:val="o"/>
      <w:lvlJc w:val="left"/>
      <w:pPr>
        <w:ind w:left="3600" w:hanging="360"/>
      </w:pPr>
      <w:rPr>
        <w:rFonts w:hint="default" w:ascii="Courier New" w:hAnsi="Courier New"/>
      </w:rPr>
    </w:lvl>
    <w:lvl w:ilvl="5" w:tplc="E8467B76">
      <w:start w:val="1"/>
      <w:numFmt w:val="bullet"/>
      <w:lvlText w:val=""/>
      <w:lvlJc w:val="left"/>
      <w:pPr>
        <w:ind w:left="4320" w:hanging="360"/>
      </w:pPr>
      <w:rPr>
        <w:rFonts w:hint="default" w:ascii="Wingdings" w:hAnsi="Wingdings"/>
      </w:rPr>
    </w:lvl>
    <w:lvl w:ilvl="6" w:tplc="F9BC2FAA">
      <w:start w:val="1"/>
      <w:numFmt w:val="bullet"/>
      <w:lvlText w:val=""/>
      <w:lvlJc w:val="left"/>
      <w:pPr>
        <w:ind w:left="5040" w:hanging="360"/>
      </w:pPr>
      <w:rPr>
        <w:rFonts w:hint="default" w:ascii="Symbol" w:hAnsi="Symbol"/>
      </w:rPr>
    </w:lvl>
    <w:lvl w:ilvl="7" w:tplc="DAD0D90C">
      <w:start w:val="1"/>
      <w:numFmt w:val="bullet"/>
      <w:lvlText w:val="o"/>
      <w:lvlJc w:val="left"/>
      <w:pPr>
        <w:ind w:left="5760" w:hanging="360"/>
      </w:pPr>
      <w:rPr>
        <w:rFonts w:hint="default" w:ascii="Courier New" w:hAnsi="Courier New"/>
      </w:rPr>
    </w:lvl>
    <w:lvl w:ilvl="8" w:tplc="2FB6C40E">
      <w:start w:val="1"/>
      <w:numFmt w:val="bullet"/>
      <w:lvlText w:val=""/>
      <w:lvlJc w:val="left"/>
      <w:pPr>
        <w:ind w:left="6480" w:hanging="360"/>
      </w:pPr>
      <w:rPr>
        <w:rFonts w:hint="default" w:ascii="Wingdings" w:hAnsi="Wingdings"/>
      </w:rPr>
    </w:lvl>
  </w:abstractNum>
  <w:abstractNum w:abstractNumId="29" w15:restartNumberingAfterBreak="0">
    <w:nsid w:val="7EBA66A4"/>
    <w:multiLevelType w:val="hybridMultilevel"/>
    <w:tmpl w:val="FFFFFFFF"/>
    <w:lvl w:ilvl="0" w:tplc="4108553E">
      <w:start w:val="1"/>
      <w:numFmt w:val="decimal"/>
      <w:lvlText w:val="%1."/>
      <w:lvlJc w:val="left"/>
      <w:pPr>
        <w:ind w:left="720" w:hanging="360"/>
      </w:pPr>
    </w:lvl>
    <w:lvl w:ilvl="1" w:tplc="C3702B8E">
      <w:start w:val="1"/>
      <w:numFmt w:val="lowerLetter"/>
      <w:lvlText w:val="%2."/>
      <w:lvlJc w:val="left"/>
      <w:pPr>
        <w:ind w:left="1440" w:hanging="360"/>
      </w:pPr>
    </w:lvl>
    <w:lvl w:ilvl="2" w:tplc="4A7E4EB6">
      <w:start w:val="1"/>
      <w:numFmt w:val="lowerRoman"/>
      <w:lvlText w:val="%3."/>
      <w:lvlJc w:val="right"/>
      <w:pPr>
        <w:ind w:left="2160" w:hanging="180"/>
      </w:pPr>
    </w:lvl>
    <w:lvl w:ilvl="3" w:tplc="EAAC8344">
      <w:start w:val="1"/>
      <w:numFmt w:val="decimal"/>
      <w:lvlText w:val="%4."/>
      <w:lvlJc w:val="left"/>
      <w:pPr>
        <w:ind w:left="2880" w:hanging="360"/>
      </w:pPr>
    </w:lvl>
    <w:lvl w:ilvl="4" w:tplc="5516B544">
      <w:start w:val="1"/>
      <w:numFmt w:val="lowerLetter"/>
      <w:lvlText w:val="%5."/>
      <w:lvlJc w:val="left"/>
      <w:pPr>
        <w:ind w:left="3600" w:hanging="360"/>
      </w:pPr>
    </w:lvl>
    <w:lvl w:ilvl="5" w:tplc="96A00C4A">
      <w:start w:val="1"/>
      <w:numFmt w:val="lowerRoman"/>
      <w:lvlText w:val="%6."/>
      <w:lvlJc w:val="right"/>
      <w:pPr>
        <w:ind w:left="4320" w:hanging="180"/>
      </w:pPr>
    </w:lvl>
    <w:lvl w:ilvl="6" w:tplc="CF966116">
      <w:start w:val="1"/>
      <w:numFmt w:val="decimal"/>
      <w:lvlText w:val="%7."/>
      <w:lvlJc w:val="left"/>
      <w:pPr>
        <w:ind w:left="5040" w:hanging="360"/>
      </w:pPr>
    </w:lvl>
    <w:lvl w:ilvl="7" w:tplc="F0B868D8">
      <w:start w:val="1"/>
      <w:numFmt w:val="lowerLetter"/>
      <w:lvlText w:val="%8."/>
      <w:lvlJc w:val="left"/>
      <w:pPr>
        <w:ind w:left="5760" w:hanging="360"/>
      </w:pPr>
    </w:lvl>
    <w:lvl w:ilvl="8" w:tplc="C2165DC4">
      <w:start w:val="1"/>
      <w:numFmt w:val="lowerRoman"/>
      <w:lvlText w:val="%9."/>
      <w:lvlJc w:val="right"/>
      <w:pPr>
        <w:ind w:left="6480" w:hanging="180"/>
      </w:pPr>
    </w:lvl>
  </w:abstractNum>
  <w:num w:numId="1" w16cid:durableId="702480552">
    <w:abstractNumId w:val="28"/>
  </w:num>
  <w:num w:numId="2" w16cid:durableId="257300336">
    <w:abstractNumId w:val="17"/>
  </w:num>
  <w:num w:numId="3" w16cid:durableId="553197112">
    <w:abstractNumId w:val="26"/>
  </w:num>
  <w:num w:numId="4" w16cid:durableId="1322585730">
    <w:abstractNumId w:val="13"/>
  </w:num>
  <w:num w:numId="5" w16cid:durableId="933707658">
    <w:abstractNumId w:val="9"/>
  </w:num>
  <w:num w:numId="6" w16cid:durableId="425271701">
    <w:abstractNumId w:val="29"/>
  </w:num>
  <w:num w:numId="7" w16cid:durableId="1917979874">
    <w:abstractNumId w:val="10"/>
  </w:num>
  <w:num w:numId="8" w16cid:durableId="569584396">
    <w:abstractNumId w:val="21"/>
  </w:num>
  <w:num w:numId="9" w16cid:durableId="1426880872">
    <w:abstractNumId w:val="11"/>
  </w:num>
  <w:num w:numId="10" w16cid:durableId="1255821134">
    <w:abstractNumId w:val="24"/>
  </w:num>
  <w:num w:numId="11" w16cid:durableId="1087190464">
    <w:abstractNumId w:val="12"/>
  </w:num>
  <w:num w:numId="12" w16cid:durableId="1446578872">
    <w:abstractNumId w:val="27"/>
  </w:num>
  <w:num w:numId="13" w16cid:durableId="1658146470">
    <w:abstractNumId w:val="25"/>
  </w:num>
  <w:num w:numId="14" w16cid:durableId="1646279866">
    <w:abstractNumId w:val="23"/>
  </w:num>
  <w:num w:numId="15" w16cid:durableId="2093506229">
    <w:abstractNumId w:val="14"/>
  </w:num>
  <w:num w:numId="16" w16cid:durableId="1918050809">
    <w:abstractNumId w:val="15"/>
  </w:num>
  <w:num w:numId="17" w16cid:durableId="2100328817">
    <w:abstractNumId w:val="22"/>
  </w:num>
  <w:num w:numId="18" w16cid:durableId="1745378164">
    <w:abstractNumId w:val="19"/>
  </w:num>
  <w:num w:numId="19" w16cid:durableId="1864591869">
    <w:abstractNumId w:val="16"/>
  </w:num>
  <w:num w:numId="20" w16cid:durableId="417748518">
    <w:abstractNumId w:val="20"/>
  </w:num>
  <w:num w:numId="21" w16cid:durableId="270939696">
    <w:abstractNumId w:val="18"/>
  </w:num>
  <w:num w:numId="22" w16cid:durableId="2005013997">
    <w:abstractNumId w:val="8"/>
  </w:num>
  <w:num w:numId="23" w16cid:durableId="1864588133">
    <w:abstractNumId w:val="6"/>
  </w:num>
  <w:num w:numId="24" w16cid:durableId="246158675">
    <w:abstractNumId w:val="5"/>
  </w:num>
  <w:num w:numId="25" w16cid:durableId="191846391">
    <w:abstractNumId w:val="4"/>
  </w:num>
  <w:num w:numId="26" w16cid:durableId="2117478807">
    <w:abstractNumId w:val="7"/>
  </w:num>
  <w:num w:numId="27" w16cid:durableId="898171267">
    <w:abstractNumId w:val="3"/>
  </w:num>
  <w:num w:numId="28" w16cid:durableId="752553351">
    <w:abstractNumId w:val="2"/>
  </w:num>
  <w:num w:numId="29" w16cid:durableId="2059628372">
    <w:abstractNumId w:val="1"/>
  </w:num>
  <w:num w:numId="30" w16cid:durableId="268588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F25FF"/>
    <w:rsid w:val="0015074B"/>
    <w:rsid w:val="0029639D"/>
    <w:rsid w:val="002E1686"/>
    <w:rsid w:val="00326F90"/>
    <w:rsid w:val="0046C13F"/>
    <w:rsid w:val="004950A8"/>
    <w:rsid w:val="005139E1"/>
    <w:rsid w:val="005F33EB"/>
    <w:rsid w:val="00763048"/>
    <w:rsid w:val="00882AE4"/>
    <w:rsid w:val="00A16CDA"/>
    <w:rsid w:val="00AA1D8D"/>
    <w:rsid w:val="00B47730"/>
    <w:rsid w:val="00CB0664"/>
    <w:rsid w:val="00D036B5"/>
    <w:rsid w:val="00FC693F"/>
    <w:rsid w:val="00FE4307"/>
    <w:rsid w:val="07F83F81"/>
    <w:rsid w:val="081D95C3"/>
    <w:rsid w:val="08538FDE"/>
    <w:rsid w:val="0BAA1F02"/>
    <w:rsid w:val="0BC788C9"/>
    <w:rsid w:val="0CC42CF0"/>
    <w:rsid w:val="0FFD07EB"/>
    <w:rsid w:val="111E8450"/>
    <w:rsid w:val="11EE9A25"/>
    <w:rsid w:val="12C611E9"/>
    <w:rsid w:val="161AD7E5"/>
    <w:rsid w:val="1620FFEC"/>
    <w:rsid w:val="16734FD0"/>
    <w:rsid w:val="1A4BA65F"/>
    <w:rsid w:val="1B4BA597"/>
    <w:rsid w:val="1DF82EE2"/>
    <w:rsid w:val="233478E8"/>
    <w:rsid w:val="242150CF"/>
    <w:rsid w:val="28C89137"/>
    <w:rsid w:val="2E8A8387"/>
    <w:rsid w:val="34EDB1BC"/>
    <w:rsid w:val="38031E6C"/>
    <w:rsid w:val="3AB0E3FA"/>
    <w:rsid w:val="3F4AAD58"/>
    <w:rsid w:val="44EE95D4"/>
    <w:rsid w:val="4551EAB1"/>
    <w:rsid w:val="45DB8379"/>
    <w:rsid w:val="46118BDF"/>
    <w:rsid w:val="4CF48CDD"/>
    <w:rsid w:val="4F982BBF"/>
    <w:rsid w:val="557D9D38"/>
    <w:rsid w:val="57BBB907"/>
    <w:rsid w:val="586B9DE9"/>
    <w:rsid w:val="58941B9E"/>
    <w:rsid w:val="58E99888"/>
    <w:rsid w:val="5C4E2F45"/>
    <w:rsid w:val="5D2C2049"/>
    <w:rsid w:val="5E1E389E"/>
    <w:rsid w:val="641216B0"/>
    <w:rsid w:val="645EDE8A"/>
    <w:rsid w:val="6783F19D"/>
    <w:rsid w:val="67897B27"/>
    <w:rsid w:val="6AF398C6"/>
    <w:rsid w:val="6D98A4EC"/>
    <w:rsid w:val="6F25BDAF"/>
    <w:rsid w:val="6F6EC8B1"/>
    <w:rsid w:val="7200CFAB"/>
    <w:rsid w:val="7520C718"/>
    <w:rsid w:val="7744F684"/>
    <w:rsid w:val="78FB5F96"/>
    <w:rsid w:val="7C2CEEF1"/>
    <w:rsid w:val="7CEA2A25"/>
    <w:rsid w:val="7E026A0E"/>
    <w:rsid w:val="7EC146A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F60958"/>
  <w14:defaultImageDpi w14:val="300"/>
  <w15:docId w15:val="{62A79BEC-503C-4894-B41F-8D2977E55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hAnsiTheme="majorHAnsi"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hAnsiTheme="majorHAnsi"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hAnsiTheme="majorHAnsi"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hAnsiTheme="majorHAnsi" w:eastAsiaTheme="majorEastAsia"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hAnsiTheme="majorHAnsi" w:eastAsiaTheme="majorEastAsia" w:cstheme="majorBidi"/>
      <w:b/>
      <w:bCs/>
      <w:color w:val="365F91" w:themeColor="accent1" w:themeShade="BF"/>
      <w:sz w:val="28"/>
      <w:szCs w:val="28"/>
    </w:rPr>
  </w:style>
  <w:style w:type="character" w:styleId="Heading2Char" w:customStyle="1">
    <w:name w:val="Heading 2 Char"/>
    <w:basedOn w:val="DefaultParagraphFont"/>
    <w:link w:val="Heading2"/>
    <w:uiPriority w:val="9"/>
    <w:rsid w:val="00FC693F"/>
    <w:rPr>
      <w:rFonts w:asciiTheme="majorHAnsi" w:hAnsiTheme="majorHAnsi" w:eastAsiaTheme="majorEastAsia" w:cstheme="majorBidi"/>
      <w:b/>
      <w:bCs/>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hAnsiTheme="majorHAnsi" w:eastAsiaTheme="majorEastAsia" w:cstheme="majorBidi"/>
      <w:b/>
      <w:bCs/>
      <w:color w:val="4F81BD" w:themeColor="accent1"/>
    </w:rPr>
  </w:style>
  <w:style w:type="paragraph" w:styleId="Title">
    <w:name w:val="Title"/>
    <w:basedOn w:val="Normal"/>
    <w:next w:val="Normal"/>
    <w:link w:val="TitleChar"/>
    <w:uiPriority w:val="10"/>
    <w:qFormat/>
    <w:rsid w:val="00FC693F"/>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1">
    <w:name w:val="Title Char"/>
    <w:basedOn w:val="DefaultParagraphFont"/>
    <w:link w:val="Title"/>
    <w:uiPriority w:val="10"/>
    <w:rsid w:val="00FC693F"/>
    <w:rPr>
      <w:rFonts w:asciiTheme="majorHAnsi" w:hAnsiTheme="majorHAnsi" w:eastAsiaTheme="majorEastAsi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hAnsiTheme="majorHAnsi" w:eastAsiaTheme="majorEastAsia" w:cstheme="majorBidi"/>
      <w:i/>
      <w:iCs/>
      <w:color w:val="4F81BD" w:themeColor="accent1"/>
      <w:spacing w:val="15"/>
      <w:sz w:val="24"/>
      <w:szCs w:val="24"/>
    </w:rPr>
  </w:style>
  <w:style w:type="character" w:styleId="SubtitleChar" w:customStyle="1">
    <w:name w:val="Subtitle Char"/>
    <w:basedOn w:val="DefaultParagraphFont"/>
    <w:link w:val="Subtitle"/>
    <w:uiPriority w:val="11"/>
    <w:rsid w:val="00FC693F"/>
    <w:rPr>
      <w:rFonts w:asciiTheme="majorHAnsi" w:hAnsiTheme="majorHAnsi" w:eastAsiaTheme="majorEastAsia"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22"/>
      </w:numPr>
      <w:contextualSpacing/>
    </w:pPr>
  </w:style>
  <w:style w:type="paragraph" w:styleId="ListBullet2">
    <w:name w:val="List Bullet 2"/>
    <w:basedOn w:val="Normal"/>
    <w:uiPriority w:val="99"/>
    <w:unhideWhenUsed/>
    <w:rsid w:val="00326F90"/>
    <w:pPr>
      <w:numPr>
        <w:numId w:val="23"/>
      </w:numPr>
      <w:contextualSpacing/>
    </w:pPr>
  </w:style>
  <w:style w:type="paragraph" w:styleId="ListBullet3">
    <w:name w:val="List Bullet 3"/>
    <w:basedOn w:val="Normal"/>
    <w:uiPriority w:val="99"/>
    <w:unhideWhenUsed/>
    <w:rsid w:val="00326F90"/>
    <w:pPr>
      <w:numPr>
        <w:numId w:val="24"/>
      </w:numPr>
      <w:contextualSpacing/>
    </w:pPr>
  </w:style>
  <w:style w:type="paragraph" w:styleId="ListNumber">
    <w:name w:val="List Number"/>
    <w:basedOn w:val="Normal"/>
    <w:uiPriority w:val="99"/>
    <w:unhideWhenUsed/>
    <w:rsid w:val="00326F90"/>
    <w:pPr>
      <w:numPr>
        <w:numId w:val="26"/>
      </w:numPr>
      <w:contextualSpacing/>
    </w:pPr>
  </w:style>
  <w:style w:type="paragraph" w:styleId="ListNumber2">
    <w:name w:val="List Number 2"/>
    <w:basedOn w:val="Normal"/>
    <w:uiPriority w:val="99"/>
    <w:unhideWhenUsed/>
    <w:rsid w:val="0029639D"/>
    <w:pPr>
      <w:numPr>
        <w:numId w:val="27"/>
      </w:numPr>
      <w:contextualSpacing/>
    </w:pPr>
  </w:style>
  <w:style w:type="paragraph" w:styleId="ListNumber3">
    <w:name w:val="List Number 3"/>
    <w:basedOn w:val="Normal"/>
    <w:uiPriority w:val="99"/>
    <w:unhideWhenUsed/>
    <w:rsid w:val="0029639D"/>
    <w:pPr>
      <w:numPr>
        <w:numId w:val="28"/>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styleId="QuoteChar" w:customStyle="1">
    <w:name w:val="Quote Char"/>
    <w:basedOn w:val="DefaultParagraphFont"/>
    <w:link w:val="Quote"/>
    <w:uiPriority w:val="29"/>
    <w:rsid w:val="00FC693F"/>
    <w:rPr>
      <w:i/>
      <w:iCs/>
      <w:color w:val="000000" w:themeColor="text1"/>
    </w:rPr>
  </w:style>
  <w:style w:type="character" w:styleId="Heading4Char" w:customStyle="1">
    <w:name w:val="Heading 4 Char"/>
    <w:basedOn w:val="DefaultParagraphFont"/>
    <w:link w:val="Heading4"/>
    <w:uiPriority w:val="9"/>
    <w:semiHidden/>
    <w:rsid w:val="00FC693F"/>
    <w:rPr>
      <w:rFonts w:asciiTheme="majorHAnsi" w:hAnsiTheme="majorHAnsi" w:eastAsiaTheme="majorEastAsia" w:cstheme="majorBidi"/>
      <w:b/>
      <w:bCs/>
      <w:i/>
      <w:iCs/>
      <w:color w:val="4F81BD" w:themeColor="accent1"/>
    </w:rPr>
  </w:style>
  <w:style w:type="character" w:styleId="Heading5Char" w:customStyle="1">
    <w:name w:val="Heading 5 Char"/>
    <w:basedOn w:val="DefaultParagraphFont"/>
    <w:link w:val="Heading5"/>
    <w:uiPriority w:val="9"/>
    <w:semiHidden/>
    <w:rsid w:val="00FC693F"/>
    <w:rPr>
      <w:rFonts w:asciiTheme="majorHAnsi" w:hAnsiTheme="majorHAnsi" w:eastAsiaTheme="majorEastAsia" w:cstheme="majorBidi"/>
      <w:color w:val="243F60" w:themeColor="accent1" w:themeShade="7F"/>
    </w:rPr>
  </w:style>
  <w:style w:type="character" w:styleId="Heading6Char" w:customStyle="1">
    <w:name w:val="Heading 6 Char"/>
    <w:basedOn w:val="DefaultParagraphFont"/>
    <w:link w:val="Heading6"/>
    <w:uiPriority w:val="9"/>
    <w:semiHidden/>
    <w:rsid w:val="00FC693F"/>
    <w:rPr>
      <w:rFonts w:asciiTheme="majorHAnsi" w:hAnsiTheme="majorHAnsi" w:eastAsiaTheme="majorEastAsia" w:cstheme="majorBidi"/>
      <w:i/>
      <w:iCs/>
      <w:color w:val="243F60" w:themeColor="accent1" w:themeShade="7F"/>
    </w:rPr>
  </w:style>
  <w:style w:type="character" w:styleId="Heading7Char" w:customStyle="1">
    <w:name w:val="Heading 7 Char"/>
    <w:basedOn w:val="DefaultParagraphFont"/>
    <w:link w:val="Heading7"/>
    <w:uiPriority w:val="9"/>
    <w:semiHidden/>
    <w:rsid w:val="00FC693F"/>
    <w:rPr>
      <w:rFonts w:asciiTheme="majorHAnsi" w:hAnsiTheme="majorHAnsi" w:eastAsiaTheme="majorEastAsia" w:cstheme="majorBidi"/>
      <w:i/>
      <w:iCs/>
      <w:color w:val="404040" w:themeColor="text1" w:themeTint="BF"/>
    </w:rPr>
  </w:style>
  <w:style w:type="character" w:styleId="Heading8Char" w:customStyle="1">
    <w:name w:val="Heading 8 Char"/>
    <w:basedOn w:val="DefaultParagraphFont"/>
    <w:link w:val="Heading8"/>
    <w:uiPriority w:val="9"/>
    <w:semiHidden/>
    <w:rsid w:val="00FC693F"/>
    <w:rPr>
      <w:rFonts w:asciiTheme="majorHAnsi" w:hAnsiTheme="majorHAnsi" w:eastAsiaTheme="majorEastAsia" w:cstheme="majorBidi"/>
      <w:color w:val="4F81BD" w:themeColor="accent1"/>
      <w:sz w:val="20"/>
      <w:szCs w:val="20"/>
    </w:rPr>
  </w:style>
  <w:style w:type="character" w:styleId="Heading9Char" w:customStyle="1">
    <w:name w:val="Heading 9 Char"/>
    <w:basedOn w:val="DefaultParagraphFont"/>
    <w:link w:val="Heading9"/>
    <w:uiPriority w:val="9"/>
    <w:semiHidden/>
    <w:rsid w:val="00FC693F"/>
    <w:rPr>
      <w:rFonts w:asciiTheme="majorHAnsi" w:hAnsiTheme="majorHAnsi" w:eastAsiaTheme="majorEastAsia"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color="4F81BD" w:themeColor="accent1" w:sz="4" w:space="4"/>
      </w:pBdr>
      <w:spacing w:before="200" w:after="280"/>
      <w:ind w:left="936" w:right="936"/>
    </w:pPr>
    <w:rPr>
      <w:b/>
      <w:bCs/>
      <w:i/>
      <w:iCs/>
      <w:color w:val="4F81BD" w:themeColor="accent1"/>
    </w:rPr>
  </w:style>
  <w:style w:type="character" w:styleId="IntenseQuoteChar" w:customStyle="1">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Pr>
    <w:tblStylePr w:type="firstRow">
      <w:pPr>
        <w:spacing w:before="0" w:after="0" w:line="240" w:lineRule="auto"/>
      </w:pPr>
      <w:rPr>
        <w:b/>
        <w:bCs/>
        <w:color w:val="FFFFFF" w:themeColor="background1"/>
      </w:rPr>
      <w:tblPr/>
      <w:tcPr>
        <w:tc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themeTint="BF" w:sz="6" w:space="0"/>
          <w:left w:val="single" w:color="B3CC82" w:themeColor="accent3" w:themeTint="BF" w:sz="8" w:space="0"/>
          <w:bottom w:val="single" w:color="B3CC82" w:themeColor="accent3" w:themeTint="BF" w:sz="8" w:space="0"/>
          <w:right w:val="single" w:color="B3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StylePr>
    <w:tblStylePr w:type="lastRow">
      <w:rPr>
        <w:b/>
        <w:bCs/>
      </w:rPr>
      <w:tblPr/>
      <w:tcPr>
        <w:tcBorders>
          <w:top w:val="single" w:color="404040" w:themeColor="text1" w:themeTint="BF" w:sz="18" w:space="0"/>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2"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Pr>
    <w:tcPr>
      <w:shd w:val="clear" w:color="auto" w:fill="E6EED5" w:themeFill="accent3" w:themeFillTint="3F"/>
    </w:tcPr>
    <w:tblStylePr w:type="firstRow">
      <w:rPr>
        <w:b/>
        <w:bCs/>
      </w:rPr>
    </w:tblStylePr>
    <w:tblStylePr w:type="lastRow">
      <w:rPr>
        <w:b/>
        <w:bCs/>
      </w:rPr>
      <w:tblPr/>
      <w:tcPr>
        <w:tcBorders>
          <w:top w:val="single" w:color="B3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1"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4D0"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2" w:themeFill="accent2"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1"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4D0"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themeShade="99"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color="2C4C74" w:themeColor="accent1" w:themeShade="99" w:sz="4" w:space="0"/>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color="772C2A" w:themeColor="accent2" w:themeShade="99" w:sz="4" w:space="0"/>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color="5E7530" w:themeColor="accent3" w:themeShade="99" w:sz="4" w:space="0"/>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color="4C3B62" w:themeColor="accent4" w:themeShade="99" w:sz="4" w:space="0"/>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color="276A7C" w:themeColor="accent5" w:themeShade="99" w:sz="4" w:space="0"/>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color="B65608" w:themeColor="accent6" w:themeShade="99" w:sz="4" w:space="0"/>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color="FFFFFF" w:themeColor="background1" w:sz="12" w:space="0"/>
        </w:tcBorders>
        <w:shd w:val="clear" w:color="auto" w:fill="664E82" w:themeFill="accent4" w:themeFillShade="CC"/>
      </w:tcPr>
    </w:tblStylePr>
    <w:tblStylePr w:type="lastRow">
      <w:rPr>
        <w:b/>
        <w:bCs/>
        <w:color w:val="664E82"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color="FFFFFF" w:themeColor="background1" w:sz="12" w:space="0"/>
        </w:tcBorders>
        <w:shd w:val="clear" w:color="auto" w:fill="7E9C40" w:themeFill="accent3" w:themeFillShade="CC"/>
      </w:tcPr>
    </w:tblStylePr>
    <w:tblStylePr w:type="lastRow">
      <w:rPr>
        <w:b/>
        <w:bCs/>
        <w:color w:val="7E9C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2730A" w:themeFill="accent6" w:themeFillShade="CC"/>
      </w:tcPr>
    </w:tblStylePr>
    <w:tblStylePr w:type="lastRow">
      <w:rPr>
        <w:b/>
        <w:bCs/>
        <w:color w:val="F2730A"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color="FFFFFF" w:themeColor="background1" w:sz="12" w:space="0"/>
        </w:tcBorders>
        <w:shd w:val="clear" w:color="auto" w:fill="348DA5" w:themeFill="accent5" w:themeFillShade="CC"/>
      </w:tcPr>
    </w:tblStylePr>
    <w:tblStylePr w:type="lastRow">
      <w:rPr>
        <w:b/>
        <w:bCs/>
        <w:color w:val="348DA5"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normaltextrun" w:customStyle="1">
    <w:name w:val="normaltextrun"/>
    <w:basedOn w:val="DefaultParagraphFont"/>
    <w:rsid w:val="00FE4307"/>
  </w:style>
  <w:style w:type="character" w:styleId="eop" w:customStyle="1">
    <w:name w:val="eop"/>
    <w:basedOn w:val="DefaultParagraphFont"/>
    <w:rsid w:val="00FE4307"/>
  </w:style>
  <w:style w:type="character" w:styleId="Hyperlink">
    <w:name w:val="Hyperlink"/>
    <w:basedOn w:val="DefaultParagraphFont"/>
    <w:uiPriority w:val="99"/>
    <w:unhideWhenUsed/>
    <w:rsid w:val="58941B9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&#65279;<?xml version="1.0" encoding="utf-8"?><Relationships xmlns="http://schemas.openxmlformats.org/package/2006/relationships"><Relationship Type="http://schemas.openxmlformats.org/officeDocument/2006/relationships/image" Target="media/image3.jpg" Id="rId8" /><Relationship Type="http://schemas.openxmlformats.org/officeDocument/2006/relationships/image" Target="media/image7.png" Id="rId13" /><Relationship Type="http://schemas.openxmlformats.org/officeDocument/2006/relationships/styles" Target="styles.xml" Id="rId3" /><Relationship Type="http://schemas.openxmlformats.org/officeDocument/2006/relationships/image" Target="media/image2.jpg" Id="rId7" /><Relationship Type="http://schemas.openxmlformats.org/officeDocument/2006/relationships/image" Target="media/image6.png" Id="rId12" /><Relationship Type="http://schemas.openxmlformats.org/officeDocument/2006/relationships/theme" Target="theme/theme1.xml" Id="rId17" /><Relationship Type="http://schemas.openxmlformats.org/officeDocument/2006/relationships/numbering" Target="numbering.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5.png" Id="rId11" /><Relationship Type="http://schemas.openxmlformats.org/officeDocument/2006/relationships/webSettings" Target="webSettings.xml" Id="rId5" /><Relationship Type="http://schemas.openxmlformats.org/officeDocument/2006/relationships/image" Target="media/image9.png" Id="rId15" /><Relationship Type="http://schemas.openxmlformats.org/officeDocument/2006/relationships/hyperlink" Target="https://github.com/SladePunch/torquetitansapp" TargetMode="External" Id="rId10"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8.png" Id="rId14" /><Relationship Type="http://schemas.openxmlformats.org/officeDocument/2006/relationships/image" Target="/media/image8.png" Id="Rb5aa2ed9675c4842" /><Relationship Type="http://schemas.openxmlformats.org/officeDocument/2006/relationships/image" Target="/media/image9.png" Id="R00a8f3595a1f4a06" /><Relationship Type="http://schemas.openxmlformats.org/officeDocument/2006/relationships/image" Target="/media/imagea.png" Id="R2b416bd952fa4c5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Manager/>
  <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python-docx</dc:creator>
  <keywords/>
  <dc:description>generated by python-docx</dc:description>
  <lastModifiedBy>Slade Sahoye</lastModifiedBy>
  <revision>5</revision>
  <dcterms:created xsi:type="dcterms:W3CDTF">2025-04-12T16:54:00.0000000Z</dcterms:created>
  <dcterms:modified xsi:type="dcterms:W3CDTF">2025-04-21T16:06:57.1488498Z</dcterms:modified>
  <category/>
</coreProperties>
</file>